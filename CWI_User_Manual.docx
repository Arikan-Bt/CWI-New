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96"/>
        </w:rPr>
        <w:t>CWI</w:t>
      </w:r>
    </w:p>
    <w:p>
      <w:pPr>
        <w:jc w:val="center"/>
      </w:pPr>
      <w:r>
        <w:rPr>
          <w:b/>
          <w:color w:val="646464"/>
          <w:sz w:val="56"/>
        </w:rPr>
        <w:t>User Manual</w:t>
      </w:r>
    </w:p>
    <w:p/>
    <w:p>
      <w:pPr>
        <w:jc w:val="center"/>
      </w:pPr>
      <w:r>
        <w:rPr>
          <w:color w:val="1B3A5C"/>
          <w:sz w:val="24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787878"/>
          <w:sz w:val="28"/>
        </w:rPr>
        <w:t>Version 1.0 | February 2026</w:t>
      </w:r>
    </w:p>
    <w:p>
      <w:r>
        <w:br w:type="page"/>
      </w:r>
    </w:p>
    <w:p>
      <w:pPr>
        <w:pStyle w:val="Heading1"/>
      </w:pPr>
      <w:r>
        <w:rPr>
          <w:color w:val="1B3A5C"/>
        </w:rPr>
        <w:t>TABLE OF CONTENTS</w:t>
      </w:r>
    </w:p>
    <w:p>
      <w:r>
        <w:rPr>
          <w:b/>
          <w:sz w:val="22"/>
        </w:rPr>
        <w:t xml:space="preserve">1. </w:t>
      </w:r>
      <w:r>
        <w:rPr>
          <w:sz w:val="22"/>
        </w:rPr>
        <w:t>Introduction &amp; Overview</w:t>
      </w:r>
    </w:p>
    <w:p>
      <w:r>
        <w:rPr>
          <w:b/>
          <w:sz w:val="22"/>
        </w:rPr>
        <w:t xml:space="preserve">2. </w:t>
      </w:r>
      <w:r>
        <w:rPr>
          <w:sz w:val="22"/>
        </w:rPr>
        <w:t>Login</w:t>
      </w:r>
    </w:p>
    <w:p>
      <w:r>
        <w:rPr>
          <w:b/>
          <w:sz w:val="22"/>
        </w:rPr>
        <w:t xml:space="preserve">3. </w:t>
      </w:r>
      <w:r>
        <w:rPr>
          <w:sz w:val="22"/>
        </w:rPr>
        <w:t>Dashboard</w:t>
      </w:r>
    </w:p>
    <w:p>
      <w:r>
        <w:rPr>
          <w:b/>
          <w:sz w:val="22"/>
        </w:rPr>
        <w:t xml:space="preserve">4. </w:t>
      </w:r>
      <w:r>
        <w:rPr>
          <w:sz w:val="22"/>
        </w:rPr>
        <w:t>Sales Module</w:t>
      </w:r>
    </w:p>
    <w:p>
      <w:pPr>
        <w:ind w:left="850"/>
      </w:pPr>
      <w:r>
        <w:rPr>
          <w:b/>
          <w:sz w:val="22"/>
        </w:rPr>
        <w:t xml:space="preserve">  4.1. </w:t>
      </w:r>
      <w:r>
        <w:rPr>
          <w:sz w:val="22"/>
        </w:rPr>
        <w:t>Sales Order Entry</w:t>
      </w:r>
    </w:p>
    <w:p>
      <w:pPr>
        <w:ind w:left="850"/>
      </w:pPr>
      <w:r>
        <w:rPr>
          <w:b/>
          <w:sz w:val="22"/>
        </w:rPr>
        <w:t xml:space="preserve">  4.2. </w:t>
      </w:r>
      <w:r>
        <w:rPr>
          <w:sz w:val="22"/>
        </w:rPr>
        <w:t>Sales Details</w:t>
      </w:r>
    </w:p>
    <w:p>
      <w:pPr>
        <w:ind w:left="850"/>
      </w:pPr>
      <w:r>
        <w:rPr>
          <w:b/>
          <w:sz w:val="22"/>
        </w:rPr>
        <w:t xml:space="preserve">  4.3. </w:t>
      </w:r>
      <w:r>
        <w:rPr>
          <w:sz w:val="22"/>
        </w:rPr>
        <w:t>Payment Received</w:t>
      </w:r>
    </w:p>
    <w:p>
      <w:pPr>
        <w:ind w:left="850"/>
      </w:pPr>
      <w:r>
        <w:rPr>
          <w:b/>
          <w:sz w:val="22"/>
        </w:rPr>
        <w:t xml:space="preserve">  4.4. </w:t>
      </w:r>
      <w:r>
        <w:rPr>
          <w:sz w:val="22"/>
        </w:rPr>
        <w:t>Customer Balance</w:t>
      </w:r>
    </w:p>
    <w:p>
      <w:pPr>
        <w:ind w:left="850"/>
      </w:pPr>
      <w:r>
        <w:rPr>
          <w:b/>
          <w:sz w:val="22"/>
        </w:rPr>
        <w:t xml:space="preserve">  4.5. </w:t>
      </w:r>
      <w:r>
        <w:rPr>
          <w:sz w:val="22"/>
        </w:rPr>
        <w:t>Customer Payment Details</w:t>
      </w:r>
    </w:p>
    <w:p>
      <w:pPr>
        <w:ind w:left="850"/>
      </w:pPr>
      <w:r>
        <w:rPr>
          <w:b/>
          <w:sz w:val="22"/>
        </w:rPr>
        <w:t xml:space="preserve">  4.6. </w:t>
      </w:r>
      <w:r>
        <w:rPr>
          <w:sz w:val="22"/>
        </w:rPr>
        <w:t>Summary Customer</w:t>
      </w:r>
    </w:p>
    <w:p>
      <w:pPr>
        <w:ind w:left="850"/>
      </w:pPr>
      <w:r>
        <w:rPr>
          <w:b/>
          <w:sz w:val="22"/>
        </w:rPr>
        <w:t xml:space="preserve">  4.7. </w:t>
      </w:r>
      <w:r>
        <w:rPr>
          <w:sz w:val="22"/>
        </w:rPr>
        <w:t>Item Order Check</w:t>
      </w:r>
    </w:p>
    <w:p>
      <w:r>
        <w:rPr>
          <w:b/>
          <w:sz w:val="22"/>
        </w:rPr>
        <w:t xml:space="preserve">5. </w:t>
      </w:r>
      <w:r>
        <w:rPr>
          <w:sz w:val="22"/>
        </w:rPr>
        <w:t>Purchasing Module</w:t>
      </w:r>
    </w:p>
    <w:p>
      <w:pPr>
        <w:ind w:left="850"/>
      </w:pPr>
      <w:r>
        <w:rPr>
          <w:b/>
          <w:sz w:val="22"/>
        </w:rPr>
        <w:t xml:space="preserve">  5.1. </w:t>
      </w:r>
      <w:r>
        <w:rPr>
          <w:sz w:val="22"/>
        </w:rPr>
        <w:t>Purchase Order Entry</w:t>
      </w:r>
    </w:p>
    <w:p>
      <w:pPr>
        <w:ind w:left="850"/>
      </w:pPr>
      <w:r>
        <w:rPr>
          <w:b/>
          <w:sz w:val="22"/>
        </w:rPr>
        <w:t xml:space="preserve">  5.2. </w:t>
      </w:r>
      <w:r>
        <w:rPr>
          <w:sz w:val="22"/>
        </w:rPr>
        <w:t>Purchase Receive</w:t>
      </w:r>
    </w:p>
    <w:p>
      <w:pPr>
        <w:ind w:left="850"/>
      </w:pPr>
      <w:r>
        <w:rPr>
          <w:b/>
          <w:sz w:val="22"/>
        </w:rPr>
        <w:t xml:space="preserve">  5.3. </w:t>
      </w:r>
      <w:r>
        <w:rPr>
          <w:sz w:val="22"/>
        </w:rPr>
        <w:t>Purchase Invoice Entry</w:t>
      </w:r>
    </w:p>
    <w:p>
      <w:pPr>
        <w:ind w:left="850"/>
      </w:pPr>
      <w:r>
        <w:rPr>
          <w:b/>
          <w:sz w:val="22"/>
        </w:rPr>
        <w:t xml:space="preserve">  5.4. </w:t>
      </w:r>
      <w:r>
        <w:rPr>
          <w:sz w:val="22"/>
        </w:rPr>
        <w:t>Payments Made</w:t>
      </w:r>
    </w:p>
    <w:p>
      <w:pPr>
        <w:ind w:left="850"/>
      </w:pPr>
      <w:r>
        <w:rPr>
          <w:b/>
          <w:sz w:val="22"/>
        </w:rPr>
        <w:t xml:space="preserve">  5.5. </w:t>
      </w:r>
      <w:r>
        <w:rPr>
          <w:sz w:val="22"/>
        </w:rPr>
        <w:t>Vendor Balance</w:t>
      </w:r>
    </w:p>
    <w:p>
      <w:pPr>
        <w:ind w:left="850"/>
      </w:pPr>
      <w:r>
        <w:rPr>
          <w:b/>
          <w:sz w:val="22"/>
        </w:rPr>
        <w:t xml:space="preserve">  5.6. </w:t>
      </w:r>
      <w:r>
        <w:rPr>
          <w:sz w:val="22"/>
        </w:rPr>
        <w:t>Stock Adjustment</w:t>
      </w:r>
    </w:p>
    <w:p>
      <w:pPr>
        <w:ind w:left="850"/>
      </w:pPr>
      <w:r>
        <w:rPr>
          <w:b/>
          <w:sz w:val="22"/>
        </w:rPr>
        <w:t xml:space="preserve">  5.7. </w:t>
      </w:r>
      <w:r>
        <w:rPr>
          <w:sz w:val="22"/>
        </w:rPr>
        <w:t>Vendor Products</w:t>
      </w:r>
    </w:p>
    <w:p>
      <w:r>
        <w:rPr>
          <w:b/>
          <w:sz w:val="22"/>
        </w:rPr>
        <w:t xml:space="preserve">6. </w:t>
      </w:r>
      <w:r>
        <w:rPr>
          <w:sz w:val="22"/>
        </w:rPr>
        <w:t>Reports Module</w:t>
      </w:r>
    </w:p>
    <w:p>
      <w:pPr>
        <w:ind w:left="850"/>
      </w:pPr>
      <w:r>
        <w:rPr>
          <w:b/>
          <w:sz w:val="22"/>
        </w:rPr>
        <w:t xml:space="preserve">  6.1. </w:t>
      </w:r>
      <w:r>
        <w:rPr>
          <w:sz w:val="22"/>
        </w:rPr>
        <w:t>Orders Report</w:t>
      </w:r>
    </w:p>
    <w:p>
      <w:pPr>
        <w:ind w:left="850"/>
      </w:pPr>
      <w:r>
        <w:rPr>
          <w:b/>
          <w:sz w:val="22"/>
        </w:rPr>
        <w:t xml:space="preserve">  6.2. </w:t>
      </w:r>
      <w:r>
        <w:rPr>
          <w:sz w:val="22"/>
        </w:rPr>
        <w:t>Orders to be Approved</w:t>
      </w:r>
    </w:p>
    <w:p>
      <w:pPr>
        <w:ind w:left="850"/>
      </w:pPr>
      <w:r>
        <w:rPr>
          <w:b/>
          <w:sz w:val="22"/>
        </w:rPr>
        <w:t xml:space="preserve">  6.3. </w:t>
      </w:r>
      <w:r>
        <w:rPr>
          <w:sz w:val="22"/>
        </w:rPr>
        <w:t>Stock Report</w:t>
      </w:r>
    </w:p>
    <w:p>
      <w:pPr>
        <w:ind w:left="850"/>
      </w:pPr>
      <w:r>
        <w:rPr>
          <w:b/>
          <w:sz w:val="22"/>
        </w:rPr>
        <w:t xml:space="preserve">  6.4. </w:t>
      </w:r>
      <w:r>
        <w:rPr>
          <w:sz w:val="22"/>
        </w:rPr>
        <w:t>Purchase Order Report</w:t>
      </w:r>
    </w:p>
    <w:p>
      <w:pPr>
        <w:ind w:left="850"/>
      </w:pPr>
      <w:r>
        <w:rPr>
          <w:b/>
          <w:sz w:val="22"/>
        </w:rPr>
        <w:t xml:space="preserve">  6.5. </w:t>
      </w:r>
      <w:r>
        <w:rPr>
          <w:sz w:val="22"/>
        </w:rPr>
        <w:t>Purchase Invoice Report</w:t>
      </w:r>
    </w:p>
    <w:p>
      <w:pPr>
        <w:ind w:left="850"/>
      </w:pPr>
      <w:r>
        <w:rPr>
          <w:b/>
          <w:sz w:val="22"/>
        </w:rPr>
        <w:t xml:space="preserve">  6.6. </w:t>
      </w:r>
      <w:r>
        <w:rPr>
          <w:sz w:val="22"/>
        </w:rPr>
        <w:t>Pre-Order Report</w:t>
      </w:r>
    </w:p>
    <w:p>
      <w:r>
        <w:rPr>
          <w:b/>
          <w:sz w:val="22"/>
        </w:rPr>
        <w:t xml:space="preserve">7. </w:t>
      </w:r>
      <w:r>
        <w:rPr>
          <w:sz w:val="22"/>
        </w:rPr>
        <w:t>Settings Module</w:t>
      </w:r>
    </w:p>
    <w:p>
      <w:pPr>
        <w:ind w:left="850"/>
      </w:pPr>
      <w:r>
        <w:rPr>
          <w:b/>
          <w:sz w:val="22"/>
        </w:rPr>
        <w:t xml:space="preserve">  7.1. </w:t>
      </w:r>
      <w:r>
        <w:rPr>
          <w:sz w:val="22"/>
        </w:rPr>
        <w:t>User Management</w:t>
      </w:r>
    </w:p>
    <w:p>
      <w:pPr>
        <w:ind w:left="850"/>
      </w:pPr>
      <w:r>
        <w:rPr>
          <w:b/>
          <w:sz w:val="22"/>
        </w:rPr>
        <w:t xml:space="preserve">  7.2. </w:t>
      </w:r>
      <w:r>
        <w:rPr>
          <w:sz w:val="22"/>
        </w:rPr>
        <w:t>Role Management</w:t>
      </w:r>
    </w:p>
    <w:p>
      <w:pPr>
        <w:ind w:left="850"/>
      </w:pPr>
      <w:r>
        <w:rPr>
          <w:b/>
          <w:sz w:val="22"/>
        </w:rPr>
        <w:t xml:space="preserve">  7.3. </w:t>
      </w:r>
      <w:r>
        <w:rPr>
          <w:sz w:val="22"/>
        </w:rPr>
        <w:t>Customer Management</w:t>
      </w:r>
    </w:p>
    <w:p>
      <w:pPr>
        <w:ind w:left="850"/>
      </w:pPr>
      <w:r>
        <w:rPr>
          <w:b/>
          <w:sz w:val="22"/>
        </w:rPr>
        <w:t xml:space="preserve">  7.4. </w:t>
      </w:r>
      <w:r>
        <w:rPr>
          <w:sz w:val="22"/>
        </w:rPr>
        <w:t>Warehouse Management</w:t>
      </w:r>
    </w:p>
    <w:p>
      <w:pPr>
        <w:ind w:left="850"/>
      </w:pPr>
      <w:r>
        <w:rPr>
          <w:b/>
          <w:sz w:val="22"/>
        </w:rPr>
        <w:t xml:space="preserve">  7.5. </w:t>
      </w:r>
      <w:r>
        <w:rPr>
          <w:sz w:val="22"/>
        </w:rPr>
        <w:t>Brand Management</w:t>
      </w:r>
    </w:p>
    <w:p>
      <w:pPr>
        <w:ind w:left="850"/>
      </w:pPr>
      <w:r>
        <w:rPr>
          <w:b/>
          <w:sz w:val="22"/>
        </w:rPr>
        <w:t xml:space="preserve">  7.6. </w:t>
      </w:r>
      <w:r>
        <w:rPr>
          <w:sz w:val="22"/>
        </w:rPr>
        <w:t>Product Visuals</w:t>
      </w:r>
    </w:p>
    <w:p>
      <w:pPr>
        <w:ind w:left="850"/>
      </w:pPr>
      <w:r>
        <w:rPr>
          <w:b/>
          <w:sz w:val="22"/>
        </w:rPr>
        <w:t xml:space="preserve">  7.7. </w:t>
      </w:r>
      <w:r>
        <w:rPr>
          <w:sz w:val="22"/>
        </w:rPr>
        <w:t>Purchase Price List</w:t>
      </w:r>
    </w:p>
    <w:p>
      <w:pPr>
        <w:ind w:left="850"/>
      </w:pPr>
      <w:r>
        <w:rPr>
          <w:b/>
          <w:sz w:val="22"/>
        </w:rPr>
        <w:t xml:space="preserve">  7.8. </w:t>
      </w:r>
      <w:r>
        <w:rPr>
          <w:sz w:val="22"/>
        </w:rPr>
        <w:t>Sales Price List</w:t>
      </w:r>
    </w:p>
    <w:p>
      <w:r>
        <w:rPr>
          <w:b/>
          <w:sz w:val="22"/>
        </w:rPr>
        <w:t xml:space="preserve">8. </w:t>
      </w:r>
      <w:r>
        <w:rPr>
          <w:sz w:val="22"/>
        </w:rPr>
        <w:t>Frequently Asked Questions (FAQ)</w:t>
      </w:r>
    </w:p>
    <w:p>
      <w:r>
        <w:br w:type="page"/>
      </w:r>
    </w:p>
    <w:p>
      <w:pPr>
        <w:pStyle w:val="Heading1"/>
      </w:pPr>
      <w:r>
        <w:rPr>
          <w:color w:val="1B3A5C"/>
        </w:rPr>
        <w:t>1. Introduction &amp; Overview</w:t>
      </w:r>
    </w:p>
    <w:p>
      <w:r>
        <w:t>CWI is a comprehensive business management application that allows you to manage your sales, purchasing, inventory and financial operations on a single platform. This guide explains all the features of the system step by step.</w:t>
      </w:r>
    </w:p>
    <w:p>
      <w:pPr>
        <w:pStyle w:val="Heading2"/>
      </w:pPr>
      <w:r>
        <w:t>Application Modules</w:t>
      </w:r>
    </w:p>
    <w:p>
      <w:r>
        <w:t>CWI application consists of the following main modules:</w:t>
      </w:r>
    </w:p>
    <w:p>
      <w:r>
        <w:rPr>
          <w:b/>
          <w:sz w:val="20"/>
        </w:rPr>
        <w:t xml:space="preserve">• Dashboard: </w:t>
      </w:r>
      <w:r>
        <w:rPr>
          <w:sz w:val="20"/>
        </w:rPr>
        <w:t>Summarizes the overall status of your business with KPI cards and charts.</w:t>
      </w:r>
    </w:p>
    <w:p>
      <w:r>
        <w:rPr>
          <w:b/>
          <w:sz w:val="20"/>
        </w:rPr>
        <w:t xml:space="preserve">• Sales Module: </w:t>
      </w:r>
      <w:r>
        <w:rPr>
          <w:sz w:val="20"/>
        </w:rPr>
        <w:t>Manages sales orders, customer payments, customer balances and customer transactions.</w:t>
      </w:r>
    </w:p>
    <w:p>
      <w:r>
        <w:rPr>
          <w:b/>
          <w:sz w:val="20"/>
        </w:rPr>
        <w:t xml:space="preserve">• Purchasing Module: </w:t>
      </w:r>
      <w:r>
        <w:rPr>
          <w:sz w:val="20"/>
        </w:rPr>
        <w:t>Manages supplier orders, invoice entry, payments, stock adjustments and vendor products.</w:t>
      </w:r>
    </w:p>
    <w:p>
      <w:r>
        <w:rPr>
          <w:b/>
          <w:sz w:val="20"/>
        </w:rPr>
        <w:t xml:space="preserve">• Reports Module: </w:t>
      </w:r>
      <w:r>
        <w:rPr>
          <w:sz w:val="20"/>
        </w:rPr>
        <w:t>Generates order, stock, purchasing and pre-order reports.</w:t>
      </w:r>
    </w:p>
    <w:p>
      <w:r>
        <w:rPr>
          <w:b/>
          <w:sz w:val="20"/>
        </w:rPr>
        <w:t xml:space="preserve">• Settings Module: </w:t>
      </w:r>
      <w:r>
        <w:rPr>
          <w:sz w:val="20"/>
        </w:rPr>
        <w:t>Provides user, role, customer, warehouse, brand, product visual and price list management.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All monetary transactions are conducted in USD (US Dollars).</w:t>
            </w:r>
          </w:p>
        </w:tc>
      </w:tr>
    </w:tbl>
    <w:p/>
    <w:p>
      <w:pPr>
        <w:pStyle w:val="Heading2"/>
      </w:pPr>
      <w:r>
        <w:t>Menu Structure</w:t>
      </w:r>
    </w:p>
    <w:p>
      <w:r>
        <w:t>The application uses the following menu structure in the left sidebar. Menu items are visible based on your user role and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Menu Group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 Menus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Home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Dashboard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Orders Report, Orders Detail, Stock Report, Purchase Orders, Purchase Invoices, Item Order Check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Sales Order, Sales Details, Customer Balance, Customer Payment Details, Summary Customer, Payment Received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Purchasing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Purchase Order Entry, Purchase Receive, Purchase Invoice, Payments Made, Vendor Balance, Stock Adjustment, Vendor Products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User Management, Role Management, Customer Management, Warehouse Management, Brand Management, Product Visuals, Purchase Price List, Sales Price List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INFO: </w:t>
            </w:r>
            <w:r>
              <w:rPr>
                <w:sz w:val="18"/>
              </w:rPr>
              <w:t>Menu items may vary depending on your user role. Pages you do not have access to will not appear in the menu.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2. Login</w:t>
      </w:r>
    </w:p>
    <w:p>
      <w:r>
        <w:t>You need to log in to the system first to use the CWI application.</w:t>
      </w:r>
    </w:p>
    <w:p>
      <w:pPr>
        <w:pStyle w:val="Heading2"/>
      </w:pPr>
      <w:r>
        <w:t>Login Steps</w:t>
      </w:r>
    </w:p>
    <w:p>
      <w:r>
        <w:rPr>
          <w:b/>
          <w:color w:val="1B3A5C"/>
          <w:sz w:val="22"/>
        </w:rPr>
        <w:t>Step 1: Access the Application</w:t>
      </w:r>
    </w:p>
    <w:p>
      <w:pPr>
        <w:ind w:left="567"/>
      </w:pPr>
      <w:r>
        <w:rPr>
          <w:sz w:val="20"/>
        </w:rPr>
        <w:t>Open your web browser and navigate to the URL provided by your system administrator.</w:t>
      </w:r>
    </w:p>
    <w:p>
      <w:r>
        <w:rPr>
          <w:b/>
          <w:color w:val="1B3A5C"/>
          <w:sz w:val="22"/>
        </w:rPr>
        <w:t>Step 2: Enter Credentials</w:t>
      </w:r>
    </w:p>
    <w:p>
      <w:pPr>
        <w:ind w:left="567"/>
      </w:pPr>
      <w:r>
        <w:rPr>
          <w:sz w:val="20"/>
        </w:rPr>
        <w:t>Enter your email address and password on the login screen.</w:t>
      </w:r>
    </w:p>
    <w:p>
      <w:r>
        <w:rPr>
          <w:b/>
          <w:color w:val="1B3A5C"/>
          <w:sz w:val="22"/>
        </w:rPr>
        <w:t>Step 3: Sign In</w:t>
      </w:r>
    </w:p>
    <w:p>
      <w:pPr>
        <w:ind w:left="567"/>
      </w:pPr>
      <w:r>
        <w:rPr>
          <w:sz w:val="20"/>
        </w:rPr>
        <w:t>Click the "Sign In" button. If your credentials are correct, you will be redirected to the Dashboard.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If you forgot your password, please contact your system administrator.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WARNING: </w:t>
            </w:r>
            <w:r>
              <w:rPr>
                <w:sz w:val="18"/>
              </w:rPr>
              <w:t>If you try to access a page you are not authorized for, you will be redirected to the "Access Denied" page.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3. Dashboard</w:t>
      </w:r>
    </w:p>
    <w:p>
      <w:r>
        <w:t>The Dashboard is the first page you see when you log in. It provides a quick overview of your business status at a glance.</w:t>
      </w:r>
    </w:p>
    <w:p>
      <w:pPr>
        <w:pStyle w:val="Heading2"/>
      </w:pPr>
      <w:r>
        <w:t>Dashboard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 Widgets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Displays key metrics such as sales amounts, order counts and customer numbers.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Chart Widgets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Presents data like sales trends and monthly performance through visual charts.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Table Widgets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Lists data such as recent orders and pending payments in table format.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Banner Widgets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Displays important announcements and notifications.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Composite KPI Widgets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Comprehensive performance cards showing multiple metrics together.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INFO: </w:t>
            </w:r>
            <w:r>
              <w:rPr>
                <w:sz w:val="18"/>
              </w:rPr>
              <w:t>Dashboard data loads automatically. A brief loading animation may appear when the page opens.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4. Sales Module</w:t>
      </w:r>
    </w:p>
    <w:p>
      <w:r>
        <w:t>The Sales module allows you to manage the entire process of sales to your customers. You can handle order entry, payment collection, balance tracking and customer transactions through this module.</w:t>
      </w:r>
    </w:p>
    <w:p>
      <w:pPr>
        <w:pStyle w:val="Heading2"/>
      </w:pPr>
      <w:r>
        <w:t>4.1. Sales Order Entry</w:t>
      </w:r>
    </w:p>
    <w:p>
      <w:r>
        <w:t>This page allows you to bulk import customer orders into the system via Excel files.</w:t>
      </w:r>
    </w:p>
    <w:p>
      <w:pPr>
        <w:pStyle w:val="Heading3"/>
      </w:pPr>
      <w:r>
        <w:t>How to Use</w:t>
      </w:r>
    </w:p>
    <w:p>
      <w:r>
        <w:rPr>
          <w:b/>
          <w:color w:val="1B3A5C"/>
          <w:sz w:val="22"/>
        </w:rPr>
        <w:t>Step 1: Select Customer</w:t>
      </w:r>
    </w:p>
    <w:p>
      <w:pPr>
        <w:ind w:left="567"/>
      </w:pPr>
      <w:r>
        <w:rPr>
          <w:sz w:val="20"/>
        </w:rPr>
        <w:t>Choose the customer from the "Selected Customer" dropdown. You can search within the list.</w:t>
      </w:r>
    </w:p>
    <w:p>
      <w:r>
        <w:rPr>
          <w:b/>
          <w:color w:val="1B3A5C"/>
          <w:sz w:val="22"/>
        </w:rPr>
        <w:t>Step 2: Select Order Type</w:t>
      </w:r>
    </w:p>
    <w:p>
      <w:pPr>
        <w:ind w:left="567"/>
      </w:pPr>
      <w:r>
        <w:rPr>
          <w:sz w:val="20"/>
        </w:rPr>
        <w:t>Choose the order type from the "Order Type" dropdown:</w:t>
        <w:br/>
        <w:t xml:space="preserve">  • Order: Regular order</w:t>
        <w:br/>
        <w:t xml:space="preserve">  • PreOrder: Pre-order</w:t>
        <w:br/>
        <w:t xml:space="preserve">  • Shipped: Shipped order</w:t>
      </w:r>
    </w:p>
    <w:p>
      <w:r>
        <w:rPr>
          <w:b/>
          <w:color w:val="1B3A5C"/>
          <w:sz w:val="22"/>
        </w:rPr>
        <w:t>Step 3: Download Template</w:t>
      </w:r>
    </w:p>
    <w:p>
      <w:pPr>
        <w:ind w:left="567"/>
      </w:pPr>
      <w:r>
        <w:rPr>
          <w:sz w:val="20"/>
        </w:rPr>
        <w:t>Click the "Download Template" button to download the Excel template and fill in your orders accordingly.</w:t>
      </w:r>
    </w:p>
    <w:p>
      <w:r>
        <w:rPr>
          <w:b/>
          <w:color w:val="1B3A5C"/>
          <w:sz w:val="22"/>
        </w:rPr>
        <w:t>Step 4: Upload File</w:t>
      </w:r>
    </w:p>
    <w:p>
      <w:pPr>
        <w:ind w:left="567"/>
      </w:pPr>
      <w:r>
        <w:rPr>
          <w:sz w:val="20"/>
        </w:rPr>
        <w:t>Drag and drop your completed Excel file into the "Select a file or drag and drop" area, or click to browse and select the file.</w:t>
      </w:r>
    </w:p>
    <w:p>
      <w:r>
        <w:rPr>
          <w:b/>
          <w:color w:val="1B3A5C"/>
          <w:sz w:val="22"/>
        </w:rPr>
        <w:t>Step 5: Submit</w:t>
      </w:r>
    </w:p>
    <w:p>
      <w:pPr>
        <w:ind w:left="567"/>
      </w:pPr>
      <w:r>
        <w:rPr>
          <w:sz w:val="20"/>
        </w:rPr>
        <w:t>Click the "Upload" button and wait for the process to complete.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Supported Formats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XLSX, XLS, CSV, PDF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Maximum File Size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 MB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Template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Downloadable via "Download Template" button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If your account is linked to only one customer, the customer will be automatically selected.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WARNING: </w:t>
            </w:r>
            <w:r>
              <w:rPr>
                <w:sz w:val="18"/>
              </w:rPr>
              <w:t>If there are errors after the upload, error details will be displayed on screen. Please correct your Excel file according to the template.</w:t>
            </w:r>
          </w:p>
        </w:tc>
      </w:tr>
    </w:tbl>
    <w:p/>
    <w:p>
      <w:pPr>
        <w:pStyle w:val="Heading2"/>
      </w:pPr>
      <w:r>
        <w:t>4.2. Sales Details</w:t>
      </w:r>
    </w:p>
    <w:p>
      <w:r>
        <w:t>This page displays a detailed list of completed and ongoing sales orders.</w:t>
      </w:r>
    </w:p>
    <w:p>
      <w:pPr>
        <w:pStyle w:val="Heading3"/>
      </w:pPr>
      <w:r>
        <w:t>Features</w:t>
      </w:r>
    </w:p>
    <w:p>
      <w:r>
        <w:rPr>
          <w:b/>
        </w:rPr>
        <w:t xml:space="preserve">• </w:t>
      </w:r>
      <w:r>
        <w:t>View and filter order details</w:t>
      </w:r>
    </w:p>
    <w:p>
      <w:r>
        <w:rPr>
          <w:b/>
        </w:rPr>
        <w:t xml:space="preserve">• </w:t>
      </w:r>
      <w:r>
        <w:t>Sort and search by order status</w:t>
      </w:r>
    </w:p>
    <w:p>
      <w:r>
        <w:rPr>
          <w:b/>
        </w:rPr>
        <w:t xml:space="preserve">• </w:t>
      </w:r>
      <w:r>
        <w:t>Click on any order row to view detailed information</w:t>
      </w:r>
    </w:p>
    <w:p>
      <w:pPr>
        <w:pStyle w:val="Heading2"/>
      </w:pPr>
      <w:r>
        <w:t>4.3. Payment Received</w:t>
      </w:r>
    </w:p>
    <w:p>
      <w:r>
        <w:t>Use this page to record payments received from customers.</w:t>
      </w:r>
    </w:p>
    <w:p>
      <w:pPr>
        <w:pStyle w:val="Heading3"/>
      </w:pPr>
      <w:r>
        <w:t>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Customer Account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 the customer making the payment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Reference Code / Method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Payment method:</w:t>
              <w:br/>
              <w:t>• Bank Transfer (EFT/Wire)</w:t>
              <w:br/>
              <w:t>• Credit Card (Online)</w:t>
              <w:br/>
              <w:t>• Check / Bill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Enter the payment amount in USD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/ Document 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Receipt or document 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Transaction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 date (dd.mm.yy format)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Notes /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Additional notes about the payment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Receipt file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pPr>
        <w:pStyle w:val="Heading3"/>
      </w:pPr>
      <w:r>
        <w:t>Steps</w:t>
      </w:r>
    </w:p>
    <w:p>
      <w:r>
        <w:rPr>
          <w:b/>
          <w:color w:val="1B3A5C"/>
          <w:sz w:val="22"/>
        </w:rPr>
        <w:t>Step 1: Select Customer</w:t>
      </w:r>
    </w:p>
    <w:p>
      <w:pPr>
        <w:ind w:left="567"/>
      </w:pPr>
      <w:r>
        <w:rPr>
          <w:sz w:val="20"/>
        </w:rPr>
        <w:t>Choose the paying customer from the "Customer Account" list.</w:t>
      </w:r>
    </w:p>
    <w:p>
      <w:r>
        <w:rPr>
          <w:b/>
          <w:color w:val="1B3A5C"/>
          <w:sz w:val="22"/>
        </w:rPr>
        <w:t>Step 2: Payment Method</w:t>
      </w:r>
    </w:p>
    <w:p>
      <w:pPr>
        <w:ind w:left="567"/>
      </w:pPr>
      <w:r>
        <w:rPr>
          <w:sz w:val="20"/>
        </w:rPr>
        <w:t>Select the payment method from the "Reference Code / Method" list.</w:t>
      </w:r>
    </w:p>
    <w:p>
      <w:r>
        <w:rPr>
          <w:b/>
          <w:color w:val="1B3A5C"/>
          <w:sz w:val="22"/>
        </w:rPr>
        <w:t>Step 3: Enter Amount</w:t>
      </w:r>
    </w:p>
    <w:p>
      <w:pPr>
        <w:ind w:left="567"/>
      </w:pPr>
      <w:r>
        <w:rPr>
          <w:sz w:val="20"/>
        </w:rPr>
        <w:t>Enter the amount in USD in the "Payment Amount" field.</w:t>
      </w:r>
    </w:p>
    <w:p>
      <w:r>
        <w:rPr>
          <w:b/>
          <w:color w:val="1B3A5C"/>
          <w:sz w:val="22"/>
        </w:rPr>
        <w:t>Step 4: Additional Information</w:t>
      </w:r>
    </w:p>
    <w:p>
      <w:pPr>
        <w:ind w:left="567"/>
      </w:pPr>
      <w:r>
        <w:rPr>
          <w:sz w:val="20"/>
        </w:rPr>
        <w:t>Optionally fill in receipt number, date and notes.</w:t>
      </w:r>
    </w:p>
    <w:p>
      <w:r>
        <w:rPr>
          <w:b/>
          <w:color w:val="1B3A5C"/>
          <w:sz w:val="22"/>
        </w:rPr>
        <w:t>Step 5: Attach File</w:t>
      </w:r>
    </w:p>
    <w:p>
      <w:pPr>
        <w:ind w:left="567"/>
      </w:pPr>
      <w:r>
        <w:rPr>
          <w:sz w:val="20"/>
        </w:rPr>
        <w:t>Upload a receipt file if available (PDF, PNG or JPG format).</w:t>
      </w:r>
    </w:p>
    <w:p>
      <w:r>
        <w:rPr>
          <w:b/>
          <w:color w:val="1B3A5C"/>
          <w:sz w:val="22"/>
        </w:rPr>
        <w:t>Step 6: Save</w:t>
      </w:r>
    </w:p>
    <w:p>
      <w:pPr>
        <w:ind w:left="567"/>
      </w:pPr>
      <w:r>
        <w:rPr>
          <w:sz w:val="20"/>
        </w:rPr>
        <w:t>Click the "Upload" button to save the payment.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If your account is linked to only one customer, the customer will be automatically selected.</w:t>
            </w:r>
          </w:p>
        </w:tc>
      </w:tr>
    </w:tbl>
    <w:p/>
    <w:p>
      <w:pPr>
        <w:pStyle w:val="Heading2"/>
      </w:pPr>
      <w:r>
        <w:t>4.4. Customer Balance</w:t>
      </w:r>
    </w:p>
    <w:p>
      <w:r>
        <w:t>Use this page to track customer balances, add payments and create debit notes.</w:t>
      </w:r>
    </w:p>
    <w:p>
      <w:pPr>
        <w:pStyle w:val="Heading3"/>
      </w:pPr>
      <w:r>
        <w:t>Balance Inquiry</w:t>
      </w:r>
    </w:p>
    <w:p>
      <w:r>
        <w:rPr>
          <w:b/>
          <w:color w:val="1B3A5C"/>
          <w:sz w:val="22"/>
        </w:rPr>
        <w:t>Step 1: Select Date Range</w:t>
      </w:r>
    </w:p>
    <w:p>
      <w:pPr>
        <w:ind w:left="567"/>
      </w:pPr>
      <w:r>
        <w:rPr>
          <w:sz w:val="20"/>
        </w:rPr>
        <w:t>Set the date range using the "Starting Date" and "Ending Date" fields.</w:t>
      </w:r>
    </w:p>
    <w:p>
      <w:r>
        <w:rPr>
          <w:b/>
          <w:color w:val="1B3A5C"/>
          <w:sz w:val="22"/>
        </w:rPr>
        <w:t>Step 2: Query</w:t>
      </w:r>
    </w:p>
    <w:p>
      <w:pPr>
        <w:ind w:left="567"/>
      </w:pPr>
      <w:r>
        <w:rPr>
          <w:sz w:val="20"/>
        </w:rPr>
        <w:t>Click the "Show Details" button to load balance data.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Customer account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Account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Transaction date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ReferenceId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Reference number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amount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TotalPayment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payment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Balance (green: credit, red: debit)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Transaction type (Order, DebitNote, etc.)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Transaction status (Open/Closed)</w:t>
            </w:r>
          </w:p>
        </w:tc>
      </w:tr>
    </w:tbl>
    <w:p/>
    <w:p>
      <w:pPr>
        <w:pStyle w:val="Heading3"/>
      </w:pPr>
      <w:r>
        <w:t>Adding a Payment</w:t>
      </w:r>
    </w:p>
    <w:p>
      <w:r>
        <w:t>Click the "Add Payment" button to open a dialog where you can record a new payment:</w:t>
      </w:r>
    </w:p>
    <w:p>
      <w:r>
        <w:rPr>
          <w:b/>
        </w:rPr>
        <w:t xml:space="preserve">• </w:t>
      </w:r>
      <w:r>
        <w:t>Select the customer account</w:t>
      </w:r>
    </w:p>
    <w:p>
      <w:r>
        <w:rPr>
          <w:b/>
        </w:rPr>
        <w:t xml:space="preserve">• </w:t>
      </w:r>
      <w:r>
        <w:t>Select the invoice number (auto-loaded after customer selection)</w:t>
      </w:r>
    </w:p>
    <w:p>
      <w:r>
        <w:rPr>
          <w:b/>
        </w:rPr>
        <w:t xml:space="preserve">• </w:t>
      </w:r>
      <w:r>
        <w:t>Enter the payment amount, date and description</w:t>
      </w:r>
    </w:p>
    <w:p>
      <w:r>
        <w:rPr>
          <w:b/>
        </w:rPr>
        <w:t xml:space="preserve">• </w:t>
      </w:r>
      <w:r>
        <w:t>Attach a receipt file if available</w:t>
      </w:r>
    </w:p>
    <w:p>
      <w:pPr>
        <w:pStyle w:val="Heading3"/>
      </w:pPr>
      <w:r>
        <w:t>Creating a Debit Note</w:t>
      </w:r>
    </w:p>
    <w:p>
      <w:r>
        <w:t>Click the "Debit Note" button to create a debit note for cancelled invoices:</w:t>
      </w:r>
    </w:p>
    <w:p>
      <w:r>
        <w:rPr>
          <w:b/>
          <w:color w:val="1B3A5C"/>
          <w:sz w:val="22"/>
        </w:rPr>
        <w:t>Step 1: Select Customer</w:t>
      </w:r>
    </w:p>
    <w:p>
      <w:pPr>
        <w:ind w:left="567"/>
      </w:pPr>
      <w:r>
        <w:rPr>
          <w:sz w:val="20"/>
        </w:rPr>
        <w:t>Choose the customer for the debit note.</w:t>
      </w:r>
    </w:p>
    <w:p>
      <w:r>
        <w:rPr>
          <w:b/>
          <w:color w:val="1B3A5C"/>
          <w:sz w:val="22"/>
        </w:rPr>
        <w:t>Step 2: Select Invoice</w:t>
      </w:r>
    </w:p>
    <w:p>
      <w:pPr>
        <w:ind w:left="567"/>
      </w:pPr>
      <w:r>
        <w:rPr>
          <w:sz w:val="20"/>
        </w:rPr>
        <w:t>Select the cancelled invoice from the auto-loaded list.</w:t>
      </w:r>
    </w:p>
    <w:p>
      <w:r>
        <w:rPr>
          <w:b/>
          <w:color w:val="1B3A5C"/>
          <w:sz w:val="22"/>
        </w:rPr>
        <w:t>Step 3: Amount and Date</w:t>
      </w:r>
    </w:p>
    <w:p>
      <w:pPr>
        <w:ind w:left="567"/>
      </w:pPr>
      <w:r>
        <w:rPr>
          <w:sz w:val="20"/>
        </w:rPr>
        <w:t>Enter the debit note amount and date.</w:t>
      </w:r>
    </w:p>
    <w:p>
      <w:r>
        <w:rPr>
          <w:b/>
          <w:color w:val="1B3A5C"/>
          <w:sz w:val="22"/>
        </w:rPr>
        <w:t>Step 4: Create</w:t>
      </w:r>
    </w:p>
    <w:p>
      <w:pPr>
        <w:ind w:left="567"/>
      </w:pPr>
      <w:r>
        <w:rPr>
          <w:sz w:val="20"/>
        </w:rPr>
        <w:t>Click "Create Debit Note". The debit note will be downloaded in Excel (XLSX) format.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INFO: </w:t>
            </w:r>
            <w:r>
              <w:rPr>
                <w:sz w:val="18"/>
              </w:rPr>
              <w:t>Balance column colors: Green = Credit (payment pending), Red = Debit.</w:t>
            </w:r>
          </w:p>
        </w:tc>
      </w:tr>
    </w:tbl>
    <w:p/>
    <w:p>
      <w:pPr>
        <w:pStyle w:val="Heading2"/>
      </w:pPr>
      <w:r>
        <w:t>4.5. Customer Payment Details</w:t>
      </w:r>
    </w:p>
    <w:p>
      <w:r>
        <w:t>Use this page to view the payment history and transaction details of customers.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Customer</w:t>
      </w:r>
    </w:p>
    <w:p>
      <w:pPr>
        <w:ind w:left="567"/>
      </w:pPr>
      <w:r>
        <w:rPr>
          <w:sz w:val="20"/>
        </w:rPr>
        <w:t>Choose a customer from the "Select Account" list (required).</w:t>
      </w:r>
    </w:p>
    <w:p>
      <w:r>
        <w:rPr>
          <w:b/>
          <w:color w:val="1B3A5C"/>
          <w:sz w:val="22"/>
        </w:rPr>
        <w:t>Step 2: Date Range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3: View</w:t>
      </w:r>
    </w:p>
    <w:p>
      <w:pPr>
        <w:ind w:left="567"/>
      </w:pPr>
      <w:r>
        <w:rPr>
          <w:sz w:val="20"/>
        </w:rPr>
        <w:t>Click the "Show Details" button.</w:t>
      </w:r>
    </w:p>
    <w:p>
      <w:pPr>
        <w:pStyle w:val="Heading3"/>
      </w:pPr>
      <w:r>
        <w:t>Table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 Date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Transaction date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Ref 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Reference number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Transaction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Invoice number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Document 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Document type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Debit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Debit amount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Credit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Credit amount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 (Doc)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Balance (green: positive, red: negative)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Receipt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View receipt file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Delete record</w:t>
            </w:r>
          </w:p>
        </w:tc>
      </w:tr>
    </w:tbl>
    <w:p/>
    <w:p>
      <w:r>
        <w:t>The table footer shows total Debit, Credit and Balance figures.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Use the "Save as Excel" button to download all data as an Excel file.</w:t>
            </w:r>
          </w:p>
        </w:tc>
      </w:tr>
    </w:tbl>
    <w:p/>
    <w:p>
      <w:pPr>
        <w:pStyle w:val="Heading2"/>
      </w:pPr>
      <w:r>
        <w:t>4.6. Summary Customer</w:t>
      </w:r>
    </w:p>
    <w:p>
      <w:r>
        <w:t>Displays summary balance information for all customer accounts in a single table.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Dates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2: View</w:t>
      </w:r>
    </w:p>
    <w:p>
      <w:pPr>
        <w:ind w:left="567"/>
      </w:pPr>
      <w:r>
        <w:rPr>
          <w:sz w:val="20"/>
        </w:rPr>
        <w:t>Click the "Show Details" button.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Current Account 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Customer account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Debit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debit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Credit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credit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Net balance (USD)</w:t>
            </w:r>
          </w:p>
        </w:tc>
      </w:tr>
    </w:tbl>
    <w:p/>
    <w:p>
      <w:r>
        <w:t>The table footer displays TOTAL debit, credit and balance for all customers.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Use the "Save as Excel" button to export the summary table to Excel.</w:t>
            </w:r>
          </w:p>
        </w:tc>
      </w:tr>
    </w:tbl>
    <w:p/>
    <w:p>
      <w:pPr>
        <w:pStyle w:val="Heading2"/>
      </w:pPr>
      <w:r>
        <w:t>4.7. Item Order Check</w:t>
      </w:r>
    </w:p>
    <w:p>
      <w:r>
        <w:t>Check the order status, stock information and movement details for a specific product.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Enter Product Code</w:t>
      </w:r>
    </w:p>
    <w:p>
      <w:pPr>
        <w:ind w:left="567"/>
      </w:pPr>
      <w:r>
        <w:rPr>
          <w:sz w:val="20"/>
        </w:rPr>
        <w:t>Enter the product code or barcode in the "SKU / Item Code" field.</w:t>
      </w:r>
    </w:p>
    <w:p>
      <w:r>
        <w:rPr>
          <w:b/>
          <w:color w:val="1B3A5C"/>
          <w:sz w:val="22"/>
        </w:rPr>
        <w:t>Step 2: Query</w:t>
      </w:r>
    </w:p>
    <w:p>
      <w:pPr>
        <w:ind w:left="567"/>
      </w:pPr>
      <w:r>
        <w:rPr>
          <w:sz w:val="20"/>
        </w:rPr>
        <w:t>Click the "Check Status" button.</w:t>
      </w:r>
    </w:p>
    <w:p>
      <w:pPr>
        <w:pStyle w:val="Heading3"/>
      </w:pPr>
      <w:r>
        <w:t>Result Sections</w:t>
      </w:r>
    </w:p>
    <w:p>
      <w:r>
        <w:rPr>
          <w:b/>
        </w:rPr>
        <w:t>Section 1: Item Orders and Quantities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ItemCode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Product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PurchaseQty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Purchased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SalesQty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Sold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WareHouseQty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Warehouse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ReserveQty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Reserved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IncomingStock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Incoming stock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AvailableQty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Available quantity</w:t>
            </w:r>
          </w:p>
        </w:tc>
      </w:tr>
    </w:tbl>
    <w:p/>
    <w:p>
      <w:r>
        <w:rPr>
          <w:b/>
        </w:rPr>
        <w:t>Section 2: Item Movement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ItemCode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Product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Movement status (color-coded tag)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Related account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Quantity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5. Purchasing Module</w:t>
      </w:r>
    </w:p>
    <w:p>
      <w:r>
        <w:t>The Purchasing module allows you to manage the entire procurement process. You can handle order entry, receiving, invoice recording, payments and stock operations through this module.</w:t>
      </w:r>
    </w:p>
    <w:p>
      <w:pPr>
        <w:pStyle w:val="Heading2"/>
      </w:pPr>
      <w:r>
        <w:t>5.1. Purchase Order Entry</w:t>
      </w:r>
    </w:p>
    <w:p>
      <w:r>
        <w:t>Bulk import purchase orders to suppliers via Excel files.</w:t>
      </w:r>
    </w:p>
    <w:p>
      <w:pPr>
        <w:pStyle w:val="Heading3"/>
      </w:pPr>
      <w:r>
        <w:t>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Vendor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 the supplier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Order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Delivery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Expected delivery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Order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Excel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 file containing order details (XLSX, XLS - max 1MB)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</w:tbl>
    <w:p/>
    <w:p>
      <w:pPr>
        <w:pStyle w:val="Heading3"/>
      </w:pPr>
      <w:r>
        <w:t>Steps</w:t>
      </w:r>
    </w:p>
    <w:p>
      <w:r>
        <w:rPr>
          <w:b/>
          <w:color w:val="1B3A5C"/>
          <w:sz w:val="22"/>
        </w:rPr>
        <w:t>Step 1: Select Vendor</w:t>
      </w:r>
    </w:p>
    <w:p>
      <w:pPr>
        <w:ind w:left="567"/>
      </w:pPr>
      <w:r>
        <w:rPr>
          <w:sz w:val="20"/>
        </w:rPr>
        <w:t>Choose the supplier from the "Select Vendor" list.</w:t>
      </w:r>
    </w:p>
    <w:p>
      <w:r>
        <w:rPr>
          <w:b/>
          <w:color w:val="1B3A5C"/>
          <w:sz w:val="22"/>
        </w:rPr>
        <w:t>Step 2: Set Dates</w:t>
      </w:r>
    </w:p>
    <w:p>
      <w:pPr>
        <w:ind w:left="567"/>
      </w:pPr>
      <w:r>
        <w:rPr>
          <w:sz w:val="20"/>
        </w:rPr>
        <w:t>Enter the order date and delivery date.</w:t>
      </w:r>
    </w:p>
    <w:p>
      <w:r>
        <w:rPr>
          <w:b/>
          <w:color w:val="1B3A5C"/>
          <w:sz w:val="22"/>
        </w:rPr>
        <w:t>Step 3: Download Template</w:t>
      </w:r>
    </w:p>
    <w:p>
      <w:pPr>
        <w:ind w:left="567"/>
      </w:pPr>
      <w:r>
        <w:rPr>
          <w:sz w:val="20"/>
        </w:rPr>
        <w:t>Download the Excel template using the "Download Template" button and fill in the product details.</w:t>
      </w:r>
    </w:p>
    <w:p>
      <w:r>
        <w:rPr>
          <w:b/>
          <w:color w:val="1B3A5C"/>
          <w:sz w:val="22"/>
        </w:rPr>
        <w:t>Step 4: Upload File</w:t>
      </w:r>
    </w:p>
    <w:p>
      <w:pPr>
        <w:ind w:left="567"/>
      </w:pPr>
      <w:r>
        <w:rPr>
          <w:sz w:val="20"/>
        </w:rPr>
        <w:t>Drag and drop the completed file or click to browse.</w:t>
      </w:r>
    </w:p>
    <w:p>
      <w:r>
        <w:rPr>
          <w:b/>
          <w:color w:val="1B3A5C"/>
          <w:sz w:val="22"/>
        </w:rPr>
        <w:t>Step 5: Submit</w:t>
      </w:r>
    </w:p>
    <w:p>
      <w:pPr>
        <w:ind w:left="567"/>
      </w:pPr>
      <w:r>
        <w:rPr>
          <w:sz w:val="20"/>
        </w:rPr>
        <w:t>Click "Upload" to submit the order to the system.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WARNING: </w:t>
            </w:r>
            <w:r>
              <w:rPr>
                <w:sz w:val="18"/>
              </w:rPr>
              <w:t>The Excel file must not exceed 1 MB. Only XLSX and XLS formats are accepted.</w:t>
            </w:r>
          </w:p>
        </w:tc>
      </w:tr>
    </w:tbl>
    <w:p/>
    <w:p>
      <w:pPr>
        <w:pStyle w:val="Heading2"/>
      </w:pPr>
      <w:r>
        <w:t>5.2. Purchase Receive</w:t>
      </w:r>
    </w:p>
    <w:p>
      <w:r>
        <w:t>Use this page to receive products from suppliers and enter invoice details.</w:t>
      </w:r>
    </w:p>
    <w:p>
      <w:pPr>
        <w:pStyle w:val="Heading3"/>
      </w:pPr>
      <w:r>
        <w:t>Detail Window</w:t>
      </w:r>
    </w:p>
    <w:p>
      <w:r>
        <w:t>When you click on an order, a full-screen window opens where you can view and edit the following information: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Product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Product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 (PCS)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Ordered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Unit Price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Unit price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amount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Receive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Received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Remaining quantity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QTY (PCS) [Invoice]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Invoice quantity (editable)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Unit Price [Invoice]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Invoice unit price (editable)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You can edit the invoice quantity and unit price fields to enter the actual invoice values.</w:t>
            </w:r>
          </w:p>
        </w:tc>
      </w:tr>
    </w:tbl>
    <w:p/>
    <w:p>
      <w:pPr>
        <w:pStyle w:val="Heading2"/>
      </w:pPr>
      <w:r>
        <w:t>5.3. Purchase Invoice Entry</w:t>
      </w:r>
    </w:p>
    <w:p>
      <w:r>
        <w:t>Use this page to record supplier invoices in the system.</w:t>
      </w:r>
    </w:p>
    <w:p>
      <w:pPr>
        <w:pStyle w:val="Heading3"/>
      </w:pPr>
      <w:r>
        <w:t>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Vendor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 the vendor that issued the invoice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 the invoice date (dd.mm.yy)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Enter the invoice amount in USD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Enter the invoice 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Enter Invoice Description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Description of the invoice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Select Invoice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Invoice file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</w:tbl>
    <w:p/>
    <w:p>
      <w:r>
        <w:rPr>
          <w:b/>
          <w:color w:val="1B3A5C"/>
          <w:sz w:val="22"/>
        </w:rPr>
        <w:t>Step 1: Select Vendor</w:t>
      </w:r>
    </w:p>
    <w:p>
      <w:pPr>
        <w:ind w:left="567"/>
      </w:pPr>
      <w:r>
        <w:rPr>
          <w:sz w:val="20"/>
        </w:rPr>
        <w:t>Choose the vendor that issued the invoice from the list.</w:t>
      </w:r>
    </w:p>
    <w:p>
      <w:r>
        <w:rPr>
          <w:b/>
          <w:color w:val="1B3A5C"/>
          <w:sz w:val="22"/>
        </w:rPr>
        <w:t>Step 2: Invoice Details</w:t>
      </w:r>
    </w:p>
    <w:p>
      <w:pPr>
        <w:ind w:left="567"/>
      </w:pPr>
      <w:r>
        <w:rPr>
          <w:sz w:val="20"/>
        </w:rPr>
        <w:t>Enter the date, amount and invoice number.</w:t>
      </w:r>
    </w:p>
    <w:p>
      <w:r>
        <w:rPr>
          <w:b/>
          <w:color w:val="1B3A5C"/>
          <w:sz w:val="22"/>
        </w:rPr>
        <w:t>Step 3: Attach File</w:t>
      </w:r>
    </w:p>
    <w:p>
      <w:pPr>
        <w:ind w:left="567"/>
      </w:pPr>
      <w:r>
        <w:rPr>
          <w:sz w:val="20"/>
        </w:rPr>
        <w:t>Optionally upload the invoice file.</w:t>
      </w:r>
    </w:p>
    <w:p>
      <w:r>
        <w:rPr>
          <w:b/>
          <w:color w:val="1B3A5C"/>
          <w:sz w:val="22"/>
        </w:rPr>
        <w:t>Step 4: Save</w:t>
      </w:r>
    </w:p>
    <w:p>
      <w:pPr>
        <w:ind w:left="567"/>
      </w:pPr>
      <w:r>
        <w:rPr>
          <w:sz w:val="20"/>
        </w:rPr>
        <w:t>Click "Upload" to save the invoice.</w:t>
      </w:r>
    </w:p>
    <w:p>
      <w:pPr>
        <w:pStyle w:val="Heading2"/>
      </w:pPr>
      <w:r>
        <w:t>5.4. Payments Made</w:t>
      </w:r>
    </w:p>
    <w:p>
      <w:r>
        <w:t>Use this page to record payments made to suppliers.</w:t>
      </w:r>
    </w:p>
    <w:p>
      <w:pPr>
        <w:pStyle w:val="Heading3"/>
      </w:pPr>
      <w:r>
        <w:t>Form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Vendor Account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Select the vendor to be paid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Reference Code / Method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Payment method:</w:t>
              <w:br/>
              <w:t>• Bank Transfer (EFT/Wire)</w:t>
              <w:br/>
              <w:t>• Credit Card (Online)</w:t>
              <w:br/>
              <w:t>• Check / Bill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Payment Amount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Payment amount (USD)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/ Document No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Receipt number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Transaction Date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Transaction date (dd.mm.yy)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Receipt File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Receipt file (PDF, PNG, JPG - max 10MB)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Optional</w:t>
            </w:r>
          </w:p>
        </w:tc>
      </w:tr>
    </w:tbl>
    <w:p>
      <w:pPr>
        <w:pStyle w:val="Heading2"/>
      </w:pPr>
      <w:r>
        <w:t>5.5. Vendor Balance</w:t>
      </w:r>
    </w:p>
    <w:p>
      <w:r>
        <w:t>Displays vendor balance status and invoice/payment history.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Dates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2: Query</w:t>
      </w:r>
    </w:p>
    <w:p>
      <w:pPr>
        <w:ind w:left="567"/>
      </w:pPr>
      <w:r>
        <w:rPr>
          <w:sz w:val="20"/>
        </w:rPr>
        <w:t>Click the "Show Details" button.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Vendor account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CurrAccDescription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Account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InvoiceNo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Invoice number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InvoiceDate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Invoice date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Currency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TotalAmount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amount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PaymentTotal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Total payment (USD)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Balance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InvoiceFile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View invoice file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PaymentFile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View payment file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You can view invoice and payment files directly from the table.</w:t>
            </w:r>
          </w:p>
        </w:tc>
      </w:tr>
    </w:tbl>
    <w:p/>
    <w:p>
      <w:pPr>
        <w:pStyle w:val="Heading2"/>
      </w:pPr>
      <w:r>
        <w:t>5.6. Stock Adjustment</w:t>
      </w:r>
    </w:p>
    <w:p>
      <w:r>
        <w:t>Use this page to make bulk inventory adjustments.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Date</w:t>
      </w:r>
    </w:p>
    <w:p>
      <w:pPr>
        <w:ind w:left="567"/>
      </w:pPr>
      <w:r>
        <w:rPr>
          <w:sz w:val="20"/>
        </w:rPr>
        <w:t>Set the adjustment date in the "Selection Date" field.</w:t>
      </w:r>
    </w:p>
    <w:p>
      <w:r>
        <w:rPr>
          <w:b/>
          <w:color w:val="1B3A5C"/>
          <w:sz w:val="22"/>
        </w:rPr>
        <w:t>Step 2: Description</w:t>
      </w:r>
    </w:p>
    <w:p>
      <w:pPr>
        <w:ind w:left="567"/>
      </w:pPr>
      <w:r>
        <w:rPr>
          <w:sz w:val="20"/>
        </w:rPr>
        <w:t>Enter the reason for the adjustment in the "Description" field.</w:t>
      </w:r>
    </w:p>
    <w:p>
      <w:r>
        <w:rPr>
          <w:b/>
          <w:color w:val="1B3A5C"/>
          <w:sz w:val="22"/>
        </w:rPr>
        <w:t>Step 3: Download Template</w:t>
      </w:r>
    </w:p>
    <w:p>
      <w:pPr>
        <w:ind w:left="567"/>
      </w:pPr>
      <w:r>
        <w:rPr>
          <w:sz w:val="20"/>
        </w:rPr>
        <w:t>Download the Excel template using the "Download Template" button and fill in the stock adjustment data.</w:t>
      </w:r>
    </w:p>
    <w:p>
      <w:r>
        <w:rPr>
          <w:b/>
          <w:color w:val="1B3A5C"/>
          <w:sz w:val="22"/>
        </w:rPr>
        <w:t>Step 4: Upload File</w:t>
      </w:r>
    </w:p>
    <w:p>
      <w:pPr>
        <w:ind w:left="567"/>
      </w:pPr>
      <w:r>
        <w:rPr>
          <w:sz w:val="20"/>
        </w:rPr>
        <w:t>Upload the completed Excel file (XLSX, XLS - max 1MB).</w:t>
      </w:r>
    </w:p>
    <w:p>
      <w:r>
        <w:rPr>
          <w:b/>
          <w:color w:val="1B3A5C"/>
          <w:sz w:val="22"/>
        </w:rPr>
        <w:t>Step 5: Apply</w:t>
      </w:r>
    </w:p>
    <w:p>
      <w:pPr>
        <w:ind w:left="567"/>
      </w:pPr>
      <w:r>
        <w:rPr>
          <w:sz w:val="20"/>
        </w:rPr>
        <w:t>Click "Upload" to apply the stock adjustments.</w:t>
      </w:r>
    </w:p>
    <w:p>
      <w:pPr>
        <w:pStyle w:val="Heading2"/>
      </w:pPr>
      <w:r>
        <w:t>5.7. Vendor Products</w:t>
      </w:r>
    </w:p>
    <w:p>
      <w:r>
        <w:t>Use this page to browse and search the vendor product catalog.</w:t>
      </w:r>
    </w:p>
    <w:p>
      <w:pPr>
        <w:pStyle w:val="Heading3"/>
      </w:pPr>
      <w:r>
        <w:t>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Search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Search by product name or code in the "Search Products" field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View Toggle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Switch between Grid (card) and List views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Open/close category and brand filters using the "Filters" button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Card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Each card shows product image, brand, name, SKU, stock status and price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Stock 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Shown as "In Stock" (green) or "Out Of Stock" (red) tags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6. Reports Module</w:t>
      </w:r>
    </w:p>
    <w:p>
      <w:r>
        <w:t>The Reports module allows you to generate detailed reports on your sales, purchasing and inventory data.</w:t>
      </w:r>
    </w:p>
    <w:p>
      <w:pPr>
        <w:pStyle w:val="Heading2"/>
      </w:pPr>
      <w:r>
        <w:t>6.1. Orders Report</w:t>
      </w:r>
    </w:p>
    <w:p>
      <w:r>
        <w:t>Reports all sales orders in detail. Offers filtering, sorting, printing and export features.</w:t>
      </w:r>
    </w:p>
    <w:p>
      <w:pPr>
        <w:pStyle w:val="Heading3"/>
      </w:pPr>
      <w:r>
        <w:t>Filters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Current Account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Filter by customer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Order 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Filter by order 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Filter by start and end dates</w:t>
            </w:r>
          </w:p>
        </w:tc>
      </w:tr>
    </w:tbl>
    <w:p/>
    <w:p>
      <w:pPr>
        <w:pStyle w:val="Heading3"/>
      </w:pPr>
      <w:r>
        <w:t>Functions</w:t>
      </w:r>
    </w:p>
    <w:p>
      <w:r>
        <w:rPr>
          <w:b/>
        </w:rPr>
        <w:t xml:space="preserve">• Detail View: </w:t>
      </w:r>
      <w:r>
        <w:t>Click on an order to open the detail window.</w:t>
      </w:r>
    </w:p>
    <w:p>
      <w:r>
        <w:rPr>
          <w:b/>
        </w:rPr>
        <w:t xml:space="preserve">• Print: </w:t>
      </w:r>
      <w:r>
        <w:t>Print the report or save it as PDF via the browser print dialog.</w:t>
      </w:r>
    </w:p>
    <w:p>
      <w:r>
        <w:rPr>
          <w:b/>
        </w:rPr>
        <w:t xml:space="preserve">• Excel Export: </w:t>
      </w:r>
      <w:r>
        <w:t>Download data in Excel format.</w:t>
      </w:r>
    </w:p>
    <w:p>
      <w:r>
        <w:rPr>
          <w:b/>
        </w:rPr>
        <w:t xml:space="preserve">• Brand Tabs: </w:t>
      </w:r>
      <w:r>
        <w:t>Filter reports by product brands.</w:t>
      </w:r>
    </w:p>
    <w:p>
      <w:pPr>
        <w:pStyle w:val="Heading2"/>
      </w:pPr>
      <w:r>
        <w:t>6.2. Orders to be Approved</w:t>
      </w:r>
    </w:p>
    <w:p>
      <w:r>
        <w:t>Use this page to view and manage orders awaiting approval.</w:t>
      </w:r>
    </w:p>
    <w:p>
      <w:pPr>
        <w:pStyle w:val="Heading3"/>
      </w:pPr>
      <w:r>
        <w:t>Filters</w:t>
      </w:r>
    </w:p>
    <w:p>
      <w:r>
        <w:rPr>
          <w:b/>
          <w:color w:val="1B3A5C"/>
          <w:sz w:val="22"/>
        </w:rPr>
        <w:t>Step 1: Date Range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2: Order Status</w:t>
      </w:r>
    </w:p>
    <w:p>
      <w:pPr>
        <w:ind w:left="567"/>
      </w:pPr>
      <w:r>
        <w:rPr>
          <w:sz w:val="20"/>
        </w:rPr>
        <w:t>Select a filter from the "Order Status" list.</w:t>
      </w:r>
    </w:p>
    <w:p>
      <w:pPr>
        <w:pStyle w:val="Heading3"/>
      </w:pPr>
      <w:r>
        <w:t>Functions</w:t>
      </w:r>
    </w:p>
    <w:p>
      <w:r>
        <w:rPr>
          <w:b/>
        </w:rPr>
        <w:t xml:space="preserve">• Detail View: </w:t>
      </w:r>
      <w:r>
        <w:t>View order details in a full-screen window.</w:t>
      </w:r>
    </w:p>
    <w:p>
      <w:r>
        <w:rPr>
          <w:b/>
        </w:rPr>
        <w:t xml:space="preserve">• Warehouse Selection: </w:t>
      </w:r>
      <w:r>
        <w:t>Select a warehouse when approving orders.</w:t>
      </w:r>
    </w:p>
    <w:p>
      <w:r>
        <w:rPr>
          <w:b/>
        </w:rPr>
        <w:t xml:space="preserve">• Stock Check: </w:t>
      </w:r>
      <w:r>
        <w:t>Check stock availability for the order items.</w:t>
      </w:r>
    </w:p>
    <w:p>
      <w:r>
        <w:rPr>
          <w:b/>
        </w:rPr>
        <w:t xml:space="preserve">• Packing List: </w:t>
      </w:r>
      <w:r>
        <w:t>View packing details from the Packing List tab.</w:t>
      </w:r>
    </w:p>
    <w:p>
      <w:pPr>
        <w:pStyle w:val="Heading2"/>
      </w:pPr>
      <w:r>
        <w:t>6.3. Stock Report</w:t>
      </w:r>
    </w:p>
    <w:p>
      <w:r>
        <w:t>Reports inventory levels and stock statuses.</w:t>
      </w:r>
    </w:p>
    <w:p>
      <w:pPr>
        <w:pStyle w:val="Heading3"/>
      </w:pPr>
      <w:r>
        <w:t>Features</w:t>
      </w:r>
    </w:p>
    <w:p>
      <w:r>
        <w:rPr>
          <w:b/>
        </w:rPr>
        <w:t xml:space="preserve">• Product Search: </w:t>
      </w:r>
      <w:r>
        <w:t>Search by product name or code using the search field.</w:t>
      </w:r>
    </w:p>
    <w:p>
      <w:r>
        <w:rPr>
          <w:b/>
        </w:rPr>
        <w:t xml:space="preserve">• Brand Tabs: </w:t>
      </w:r>
      <w:r>
        <w:t>Filter stock information by brands.</w:t>
      </w:r>
    </w:p>
    <w:p>
      <w:r>
        <w:rPr>
          <w:b/>
        </w:rPr>
        <w:t xml:space="preserve">• Export: </w:t>
      </w:r>
      <w:r>
        <w:t>Download data from the Export menu.</w:t>
      </w:r>
    </w:p>
    <w:p>
      <w:r>
        <w:rPr>
          <w:b/>
        </w:rPr>
        <w:t xml:space="preserve">• Stock Status Tags: </w:t>
      </w:r>
      <w:r>
        <w:t>Shown as In Stock (green), Low Stock (yellow), Out of Stock (red).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Product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Full product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SKU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Stock keeping unit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Brand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Stock Quantity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Current stock level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Minimum Stock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Minimum stock level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Maximum Stock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Maximum stock level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Stock status (In Stock / Low Stock / Out of Stock)</w:t>
            </w:r>
          </w:p>
        </w:tc>
      </w:tr>
    </w:tbl>
    <w:p>
      <w:pPr>
        <w:pStyle w:val="Heading2"/>
      </w:pPr>
      <w:r>
        <w:t>6.4. Purchase Order Report</w:t>
      </w:r>
    </w:p>
    <w:p>
      <w:r>
        <w:t>Reports all purchase orders.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Dates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2: Quick Selection</w:t>
      </w:r>
    </w:p>
    <w:p>
      <w:pPr>
        <w:ind w:left="567"/>
      </w:pPr>
      <w:r>
        <w:rPr>
          <w:sz w:val="20"/>
        </w:rPr>
        <w:t>Use the quarter buttons for quick date range selection:</w:t>
        <w:br/>
        <w:t xml:space="preserve">  • 1st Quarter (Q1): January - March</w:t>
        <w:br/>
        <w:t xml:space="preserve">  • 2nd Quarter (Q2): April - June</w:t>
        <w:br/>
        <w:t xml:space="preserve">  • 3rd Quarter (Q3): July - September</w:t>
        <w:br/>
        <w:t xml:space="preserve">  • 4th Quarter (Q4): October - December</w:t>
      </w:r>
    </w:p>
    <w:p>
      <w:r>
        <w:rPr>
          <w:b/>
          <w:color w:val="1B3A5C"/>
          <w:sz w:val="22"/>
        </w:rPr>
        <w:t>Step 3: View</w:t>
      </w:r>
    </w:p>
    <w:p>
      <w:pPr>
        <w:ind w:left="567"/>
      </w:pPr>
      <w:r>
        <w:rPr>
          <w:sz w:val="20"/>
        </w:rPr>
        <w:t>Click "Show Details" to load the report.</w:t>
      </w:r>
    </w:p>
    <w:p>
      <w:pPr>
        <w:pStyle w:val="Heading2"/>
      </w:pPr>
      <w:r>
        <w:t>6.5. Purchase Invoice Report</w:t>
      </w:r>
    </w:p>
    <w:p>
      <w:r>
        <w:t>Reports invoices related to purchase orders in detail.</w:t>
      </w:r>
    </w:p>
    <w:p>
      <w:pPr>
        <w:pStyle w:val="Heading3"/>
      </w:pPr>
      <w:r>
        <w:t>Usage</w:t>
      </w:r>
    </w:p>
    <w:p>
      <w:r>
        <w:rPr>
          <w:b/>
          <w:color w:val="1B3A5C"/>
          <w:sz w:val="22"/>
        </w:rPr>
        <w:t>Step 1: Select Dates</w:t>
      </w:r>
    </w:p>
    <w:p>
      <w:pPr>
        <w:ind w:left="567"/>
      </w:pPr>
      <w:r>
        <w:rPr>
          <w:sz w:val="20"/>
        </w:rPr>
        <w:t>Set the start and end dates.</w:t>
      </w:r>
    </w:p>
    <w:p>
      <w:r>
        <w:rPr>
          <w:b/>
          <w:color w:val="1B3A5C"/>
          <w:sz w:val="22"/>
        </w:rPr>
        <w:t>Step 2: View</w:t>
      </w:r>
    </w:p>
    <w:p>
      <w:pPr>
        <w:ind w:left="567"/>
      </w:pPr>
      <w:r>
        <w:rPr>
          <w:sz w:val="20"/>
        </w:rPr>
        <w:t>Click "Show Details" to load the report.</w:t>
      </w:r>
    </w:p>
    <w:p>
      <w:r>
        <w:rPr>
          <w:b/>
          <w:color w:val="1B3A5C"/>
          <w:sz w:val="22"/>
        </w:rPr>
        <w:t>Step 3: Inspect Details</w:t>
      </w:r>
    </w:p>
    <w:p>
      <w:pPr>
        <w:ind w:left="567"/>
      </w:pPr>
      <w:r>
        <w:rPr>
          <w:sz w:val="20"/>
        </w:rPr>
        <w:t>Click on any row to open the full-screen detail window.</w:t>
      </w:r>
    </w:p>
    <w:p/>
    <w:p>
      <w:r>
        <w:t>The detail window shows order information and invoice information side by side for comparison.</w:t>
      </w:r>
    </w:p>
    <w:p>
      <w:pPr>
        <w:pStyle w:val="Heading2"/>
      </w:pPr>
      <w:r>
        <w:t>6.6. Pre-Order Report</w:t>
      </w:r>
    </w:p>
    <w:p>
      <w:r>
        <w:t>Displays the report of orders entered as pre-orders. This report helps track pending or unapproved pre-orders.</w:t>
      </w:r>
    </w:p>
    <w:p>
      <w:r>
        <w:br w:type="page"/>
      </w:r>
    </w:p>
    <w:p>
      <w:pPr>
        <w:pStyle w:val="Heading1"/>
      </w:pPr>
      <w:r>
        <w:rPr>
          <w:color w:val="1B3A5C"/>
        </w:rPr>
        <w:t>7. Settings Module</w:t>
      </w:r>
    </w:p>
    <w:p>
      <w:r>
        <w:t>The Settings module allows system administrators to manage core data such as users, roles, customers, warehouses, brands and price lists.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r>
              <w:rPr>
                <w:b/>
                <w:sz w:val="18"/>
              </w:rPr>
              <w:t xml:space="preserve">WARNING: </w:t>
            </w:r>
            <w:r>
              <w:rPr>
                <w:sz w:val="18"/>
              </w:rPr>
              <w:t>If you do not have access to the Settings module, these menu items will not be visible. Contact your system administrator for access.</w:t>
            </w:r>
          </w:p>
        </w:tc>
      </w:tr>
    </w:tbl>
    <w:p/>
    <w:p>
      <w:pPr>
        <w:pStyle w:val="Heading2"/>
      </w:pPr>
      <w:r>
        <w:t>7.1. User Management</w:t>
      </w:r>
    </w:p>
    <w:p>
      <w:r>
        <w:t>Use this page to create, edit and delete system users.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Full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User's full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Assigned role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Active / Inactive status (color-coded tag)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Edit and Delete buttons</w:t>
            </w:r>
          </w:p>
        </w:tc>
      </w:tr>
    </w:tbl>
    <w:p/>
    <w:p>
      <w:pPr>
        <w:pStyle w:val="Heading3"/>
      </w:pPr>
      <w:r>
        <w:t>Operations</w:t>
      </w:r>
    </w:p>
    <w:p>
      <w:r>
        <w:rPr>
          <w:b/>
        </w:rPr>
        <w:t xml:space="preserve">• Add New User: </w:t>
      </w:r>
      <w:r>
        <w:t>Click the "Add User" button and fill in the user details in the form that opens.</w:t>
      </w:r>
    </w:p>
    <w:p>
      <w:r>
        <w:rPr>
          <w:b/>
        </w:rPr>
        <w:t xml:space="preserve">• Edit User: </w:t>
      </w:r>
      <w:r>
        <w:t>Click the edit icon on the relevant row to update the information.</w:t>
      </w:r>
    </w:p>
    <w:p>
      <w:r>
        <w:rPr>
          <w:b/>
        </w:rPr>
        <w:t xml:space="preserve">• Delete User: </w:t>
      </w:r>
      <w:r>
        <w:t>Click the delete icon on the relevant row. A confirmation dialog will appear.</w:t>
      </w:r>
    </w:p>
    <w:p>
      <w:r>
        <w:rPr>
          <w:b/>
        </w:rPr>
        <w:t xml:space="preserve">• Search: </w:t>
      </w:r>
      <w:r>
        <w:t>Type in the search field to filter users by name, email or role.</w:t>
      </w:r>
    </w:p>
    <w:p>
      <w:pPr>
        <w:pStyle w:val="Heading2"/>
      </w:pPr>
      <w:r>
        <w:t>7.2. Role Management</w:t>
      </w:r>
    </w:p>
    <w:p>
      <w:r>
        <w:t>Manages system roles and the permissions assigned to them.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Role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Name of the role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Role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Active / Inactive 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Edit and Delete buttons</w:t>
            </w:r>
          </w:p>
        </w:tc>
      </w:tr>
    </w:tbl>
    <w:p/>
    <w:p>
      <w:pPr>
        <w:pStyle w:val="Heading3"/>
      </w:pPr>
      <w:r>
        <w:t>Permission Management</w:t>
      </w:r>
    </w:p>
    <w:p>
      <w:r>
        <w:t>When editing or creating a role, permissions are displayed in grouped sections. You can expand each permission group (accordion) and check or uncheck the permissions (checkboxes) within.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Permission changes immediately affect all users assigned to this role.</w:t>
            </w:r>
          </w:p>
        </w:tc>
      </w:tr>
    </w:tbl>
    <w:p/>
    <w:p>
      <w:pPr>
        <w:pStyle w:val="Heading2"/>
      </w:pPr>
      <w:r>
        <w:t>7.3. Customer Management</w:t>
      </w:r>
    </w:p>
    <w:p>
      <w:r>
        <w:t>Manages customer and vendor records.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Customer/Vendor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Customer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Name (tax number shown below)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City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Vendor or Customer tag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Active / Inactive status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Edit and Delete buttons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4FD" w:val="clear"/>
          </w:tcPr>
          <w:p>
            <w:r>
              <w:rPr>
                <w:b/>
                <w:sz w:val="18"/>
              </w:rPr>
              <w:t xml:space="preserve">INFO: </w:t>
            </w:r>
            <w:r>
              <w:rPr>
                <w:sz w:val="18"/>
              </w:rPr>
              <w:t>Records can be classified as "Vendor" (supplier) or "Customer".</w:t>
            </w:r>
          </w:p>
        </w:tc>
      </w:tr>
    </w:tbl>
    <w:p/>
    <w:p>
      <w:pPr>
        <w:pStyle w:val="Heading2"/>
      </w:pPr>
      <w:r>
        <w:t>7.4. Warehouse Management</w:t>
      </w:r>
    </w:p>
    <w:p>
      <w:r>
        <w:t>Use this page to create and manage warehouse definitions.</w:t>
      </w:r>
    </w:p>
    <w:p>
      <w:pPr>
        <w:pStyle w:val="Heading3"/>
      </w:pPr>
      <w:r>
        <w:t>Table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703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Warehouse code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Warehouse Name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Warehouse name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Warehouse address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Active/Inactive status (tag)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Is default warehouse? (tag)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Actions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Edit and Delete buttons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r>
              <w:rPr>
                <w:b/>
                <w:sz w:val="18"/>
              </w:rPr>
              <w:t xml:space="preserve">TIP: </w:t>
            </w:r>
            <w:r>
              <w:rPr>
                <w:sz w:val="18"/>
              </w:rPr>
              <w:t>The warehouse marked as Default will be automatically selected for new orders.</w:t>
            </w:r>
          </w:p>
        </w:tc>
      </w:tr>
    </w:tbl>
    <w:p/>
    <w:p>
      <w:pPr>
        <w:pStyle w:val="Heading2"/>
      </w:pPr>
      <w:r>
        <w:t>7.5. Brand Management</w:t>
      </w:r>
    </w:p>
    <w:p>
      <w:r>
        <w:t>Use this page to define and manage product brands. You can add, edit and delete brands.</w:t>
      </w:r>
    </w:p>
    <w:p>
      <w:pPr>
        <w:pStyle w:val="Heading2"/>
      </w:pPr>
      <w:r>
        <w:t>7.6. Product Visuals</w:t>
      </w:r>
    </w:p>
    <w:p>
      <w:r>
        <w:t>Use this page to add images to products and manage existing visuals. Uploaded images are displayed in the product catalog and reports.</w:t>
      </w:r>
    </w:p>
    <w:p>
      <w:pPr>
        <w:pStyle w:val="Heading2"/>
      </w:pPr>
      <w:r>
        <w:t>7.7. Purchase Price List</w:t>
      </w:r>
    </w:p>
    <w:p>
      <w:r>
        <w:t>Manages price lists for purchases from suppliers. You can define prices on a per-vendor and per-product basis.</w:t>
      </w:r>
    </w:p>
    <w:p>
      <w:pPr>
        <w:pStyle w:val="Heading2"/>
      </w:pPr>
      <w:r>
        <w:t>7.8. Sales Price List</w:t>
      </w:r>
    </w:p>
    <w:p>
      <w:r>
        <w:t>Manages sales prices applied to customers. You can define prices on a per-customer and per-product basis.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CE4EC" w:val="clear"/>
          </w:tcPr>
          <w:p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All prices must be defined in USD (US Dollars).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3A5C"/>
        </w:rPr>
        <w:t>8. Frequently Asked Questions (FAQ)</w:t>
      </w:r>
    </w:p>
    <w:p>
      <w:r>
        <w:rPr>
          <w:b/>
          <w:color w:val="1B3A5C"/>
          <w:sz w:val="22"/>
        </w:rPr>
        <w:t>Q: How does table pagination work?</w:t>
      </w:r>
    </w:p>
    <w:p>
      <w:pPr>
        <w:ind w:left="283"/>
      </w:pPr>
      <w:r>
        <w:rPr>
          <w:sz w:val="20"/>
        </w:rPr>
        <w:t>A: Tables display 10 records by default. You can select 10, 20 or 50 records per page from the pagination controls at the bottom of the table and navigate between pages.</w:t>
      </w:r>
    </w:p>
    <w:p/>
    <w:p>
      <w:r>
        <w:rPr>
          <w:b/>
          <w:color w:val="1B3A5C"/>
          <w:sz w:val="22"/>
        </w:rPr>
        <w:t>Q: How can I sort table data?</w:t>
      </w:r>
    </w:p>
    <w:p>
      <w:pPr>
        <w:ind w:left="283"/>
      </w:pPr>
      <w:r>
        <w:rPr>
          <w:sz w:val="20"/>
        </w:rPr>
        <w:t>A: Click on column headers to sort data in ascending or descending order. The sort icon is displayed next to the active column.</w:t>
      </w:r>
    </w:p>
    <w:p/>
    <w:p>
      <w:r>
        <w:rPr>
          <w:b/>
          <w:color w:val="1B3A5C"/>
          <w:sz w:val="22"/>
        </w:rPr>
        <w:t>Q: How can I filter table data?</w:t>
      </w:r>
    </w:p>
    <w:p>
      <w:pPr>
        <w:ind w:left="283"/>
      </w:pPr>
      <w:r>
        <w:rPr>
          <w:sz w:val="20"/>
        </w:rPr>
        <w:t>A: Click the filter icon next to each column header to apply column-specific filters. You can use text, number or date filters.</w:t>
      </w:r>
    </w:p>
    <w:p/>
    <w:p>
      <w:r>
        <w:rPr>
          <w:b/>
          <w:color w:val="1B3A5C"/>
          <w:sz w:val="22"/>
        </w:rPr>
        <w:t>Q: I'm getting an error when uploading an Excel file, what should I do?</w:t>
      </w:r>
    </w:p>
    <w:p>
      <w:pPr>
        <w:ind w:left="283"/>
      </w:pPr>
      <w:r>
        <w:rPr>
          <w:sz w:val="20"/>
        </w:rPr>
        <w:t>A: 1. Make sure the file is in the correct format (XLSX or XLS).</w:t>
        <w:br/>
        <w:t>2. Check that the file size does not exceed the specified limit.</w:t>
        <w:br/>
        <w:t>3. Ensure you are using the template downloaded via the "Download Template" button.</w:t>
        <w:br/>
        <w:t>4. Make sure you have not modified the column headers in the template.</w:t>
        <w:br/>
        <w:t>5. If the problem persists, contact your system administrator.</w:t>
      </w:r>
    </w:p>
    <w:p/>
    <w:p>
      <w:r>
        <w:rPr>
          <w:b/>
          <w:color w:val="1B3A5C"/>
          <w:sz w:val="22"/>
        </w:rPr>
        <w:t>Q: I cannot see a page or I'm getting an access denied error.</w:t>
      </w:r>
    </w:p>
    <w:p>
      <w:pPr>
        <w:ind w:left="283"/>
      </w:pPr>
      <w:r>
        <w:rPr>
          <w:sz w:val="20"/>
        </w:rPr>
        <w:t>A: This is related to the permissions assigned to your user role. Ask your system administrator to add the required permission to your role.</w:t>
      </w:r>
    </w:p>
    <w:p/>
    <w:p>
      <w:r>
        <w:rPr>
          <w:b/>
          <w:color w:val="1B3A5C"/>
          <w:sz w:val="22"/>
        </w:rPr>
        <w:t>Q: How can I export report data?</w:t>
      </w:r>
    </w:p>
    <w:p>
      <w:pPr>
        <w:ind w:left="283"/>
      </w:pPr>
      <w:r>
        <w:rPr>
          <w:sz w:val="20"/>
        </w:rPr>
        <w:t>A: Use the "Save as Excel" or "Export" buttons on reporting pages to download data in Excel (XLSX) format to your computer.</w:t>
      </w:r>
    </w:p>
    <w:p/>
    <w:p>
      <w:r>
        <w:rPr>
          <w:b/>
          <w:color w:val="1B3A5C"/>
          <w:sz w:val="22"/>
        </w:rPr>
        <w:t>Q: What do the colors in balance reports mean?</w:t>
      </w:r>
    </w:p>
    <w:p>
      <w:pPr>
        <w:ind w:left="283"/>
      </w:pPr>
      <w:r>
        <w:rPr>
          <w:sz w:val="20"/>
        </w:rPr>
        <w:t>A: Green: Indicates credit status (positive balance).</w:t>
        <w:br/>
        <w:t>Red: Indicates debit status (negative balance).</w:t>
        <w:br/>
        <w:t>Yellow/Amber: Indicates a debit note or warning status.</w:t>
      </w:r>
    </w:p>
    <w:p/>
    <w:p>
      <w:r>
        <w:rPr>
          <w:b/>
          <w:color w:val="1B3A5C"/>
          <w:sz w:val="22"/>
        </w:rPr>
        <w:t>Q: What is a debit note and how do I create one?</w:t>
      </w:r>
    </w:p>
    <w:p>
      <w:pPr>
        <w:ind w:left="283"/>
      </w:pPr>
      <w:r>
        <w:rPr>
          <w:sz w:val="20"/>
        </w:rPr>
        <w:t>A: A debit note is a correction document created for a cancelled invoice. You can create one using the "Debit Note" button on the Customer Balance page and download it in Excel format.</w:t>
      </w:r>
    </w:p>
    <w:p/>
    <w:p>
      <w:r>
        <w:rPr>
          <w:b/>
          <w:color w:val="1B3A5C"/>
          <w:sz w:val="22"/>
        </w:rPr>
        <w:t>Q: How do I make a stock adjustment?</w:t>
      </w:r>
    </w:p>
    <w:p>
      <w:pPr>
        <w:ind w:left="283"/>
      </w:pPr>
      <w:r>
        <w:rPr>
          <w:sz w:val="20"/>
        </w:rPr>
        <w:t>A: Download the Excel template from the "Stock Adjustment" page in the Purchasing module, fill in the adjustment data and upload it. Changes will be automatically reflected in the inventory.</w:t>
      </w:r>
    </w:p>
    <w:p/>
    <w:p>
      <w:r>
        <w:rPr>
          <w:b/>
          <w:color w:val="1B3A5C"/>
          <w:sz w:val="22"/>
        </w:rPr>
        <w:t>Q: How do I use the quarter filters?</w:t>
      </w:r>
    </w:p>
    <w:p>
      <w:pPr>
        <w:ind w:left="283"/>
      </w:pPr>
      <w:r>
        <w:rPr>
          <w:sz w:val="20"/>
        </w:rPr>
        <w:t>A: Click the Q1, Q2, Q3 or Q4 buttons on purchase report pages to automatically select the corresponding quarter's date range.</w:t>
      </w:r>
    </w:p>
    <w:p/>
    <w:p>
      <w:r>
        <w:br w:type="page"/>
      </w:r>
    </w:p>
    <w:p>
      <w:pPr>
        <w:pStyle w:val="Heading1"/>
      </w:pPr>
      <w:r>
        <w:rPr>
          <w:color w:val="1B3A5C"/>
        </w:rPr>
        <w:t>General Usage Tips</w:t>
      </w:r>
    </w:p>
    <w:p>
      <w:pPr>
        <w:pStyle w:val="Heading2"/>
      </w:pPr>
      <w:r>
        <w:t>Table Usage</w:t>
      </w:r>
    </w:p>
    <w:p>
      <w:r>
        <w:rPr>
          <w:sz w:val="20"/>
        </w:rPr>
        <w:t>• Click column headers to sort data.</w:t>
      </w:r>
    </w:p>
    <w:p>
      <w:r>
        <w:rPr>
          <w:sz w:val="20"/>
        </w:rPr>
        <w:t>• Use the filter icon on each column for detailed filtering.</w:t>
      </w:r>
    </w:p>
    <w:p>
      <w:r>
        <w:rPr>
          <w:sz w:val="20"/>
        </w:rPr>
        <w:t>• Change the number of records per page to 10, 20 or 50.</w:t>
      </w:r>
    </w:p>
    <w:p>
      <w:pPr>
        <w:pStyle w:val="Heading2"/>
      </w:pPr>
      <w:r>
        <w:t>File Upload</w:t>
      </w:r>
    </w:p>
    <w:p>
      <w:r>
        <w:rPr>
          <w:sz w:val="20"/>
        </w:rPr>
        <w:t>• You can upload files by drag-and-drop or by clicking to browse.</w:t>
      </w:r>
    </w:p>
    <w:p>
      <w:r>
        <w:rPr>
          <w:sz w:val="20"/>
        </w:rPr>
        <w:t>• Accepted file formats and size limits vary by page.</w:t>
      </w:r>
    </w:p>
    <w:p>
      <w:r>
        <w:rPr>
          <w:sz w:val="20"/>
        </w:rPr>
        <w:t>• Always use the template downloaded via "Download Template" for Excel uploads.</w:t>
      </w:r>
    </w:p>
    <w:p>
      <w:pPr>
        <w:pStyle w:val="Heading2"/>
      </w:pPr>
      <w:r>
        <w:t>Currency</w:t>
      </w:r>
    </w:p>
    <w:p>
      <w:r>
        <w:rPr>
          <w:sz w:val="20"/>
        </w:rPr>
        <w:t>• All monetary transactions are conducted in USD (US Dollars).</w:t>
      </w:r>
    </w:p>
    <w:p>
      <w:r>
        <w:rPr>
          <w:sz w:val="20"/>
        </w:rPr>
        <w:t>• Amounts are displayed with 2 decimal places (e.g., $1,234.56).</w:t>
      </w:r>
    </w:p>
    <w:p>
      <w:pPr>
        <w:pStyle w:val="Heading2"/>
      </w:pPr>
      <w:r>
        <w:t>Notifications</w:t>
      </w:r>
    </w:p>
    <w:p>
      <w:r>
        <w:rPr>
          <w:sz w:val="20"/>
        </w:rPr>
        <w:t>• Operation results are shown as toast notifications at the top right of the screen.</w:t>
      </w:r>
    </w:p>
    <w:p>
      <w:r>
        <w:rPr>
          <w:sz w:val="20"/>
        </w:rPr>
        <w:t>• Green: Successful operation</w:t>
      </w:r>
    </w:p>
    <w:p>
      <w:r>
        <w:rPr>
          <w:sz w:val="20"/>
        </w:rPr>
        <w:t>• Red: Error</w:t>
      </w:r>
    </w:p>
    <w:p>
      <w:r>
        <w:rPr>
          <w:sz w:val="20"/>
        </w:rPr>
        <w:t>• Yellow: Warning</w:t>
      </w:r>
    </w:p>
    <w:p>
      <w:r>
        <w:rPr>
          <w:sz w:val="20"/>
        </w:rPr>
        <w:t>• Blue: Information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