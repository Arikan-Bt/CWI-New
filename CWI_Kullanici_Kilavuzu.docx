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96"/>
        </w:rPr>
        <w:t>CWI</w:t>
      </w:r>
    </w:p>
    <w:p>
      <w:pPr>
        <w:jc w:val="center"/>
      </w:pPr>
      <w:r>
        <w:rPr>
          <w:b/>
          <w:color w:val="646464"/>
          <w:sz w:val="56"/>
        </w:rPr>
        <w:t>Kullanıcı Kılavuzu</w:t>
      </w:r>
    </w:p>
    <w:p/>
    <w:p>
      <w:pPr>
        <w:jc w:val="center"/>
      </w:pPr>
      <w:r>
        <w:rPr>
          <w:color w:val="1B3A5C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787878"/>
          <w:sz w:val="28"/>
        </w:rPr>
        <w:t>Sürüm 1.0 | Şubat 2026</w:t>
      </w:r>
    </w:p>
    <w:p>
      <w:r>
        <w:br w:type="page"/>
      </w:r>
    </w:p>
    <w:p>
      <w:pPr>
        <w:pStyle w:val="Heading1"/>
      </w:pPr>
      <w:r>
        <w:rPr>
          <w:color w:val="1B3A5C"/>
        </w:rPr>
        <w:t>İÇİNDEKİLER</w:t>
      </w:r>
    </w:p>
    <w:p>
      <w:r>
        <w:rPr>
          <w:b/>
          <w:sz w:val="22"/>
        </w:rPr>
        <w:t xml:space="preserve">1. </w:t>
      </w:r>
      <w:r>
        <w:rPr>
          <w:sz w:val="22"/>
        </w:rPr>
        <w:t>Giriş ve Genel Bakış</w:t>
      </w:r>
    </w:p>
    <w:p>
      <w:r>
        <w:rPr>
          <w:b/>
          <w:sz w:val="22"/>
        </w:rPr>
        <w:t xml:space="preserve">2. </w:t>
      </w:r>
      <w:r>
        <w:rPr>
          <w:sz w:val="22"/>
        </w:rPr>
        <w:t>Sisteme Giriş (Login)</w:t>
      </w:r>
    </w:p>
    <w:p>
      <w:r>
        <w:rPr>
          <w:b/>
          <w:sz w:val="22"/>
        </w:rPr>
        <w:t xml:space="preserve">3. </w:t>
      </w:r>
      <w:r>
        <w:rPr>
          <w:sz w:val="22"/>
        </w:rPr>
        <w:t>Gösterge Paneli (Dashboard)</w:t>
      </w:r>
    </w:p>
    <w:p>
      <w:r>
        <w:rPr>
          <w:b/>
          <w:sz w:val="22"/>
        </w:rPr>
        <w:t xml:space="preserve">4. </w:t>
      </w:r>
      <w:r>
        <w:rPr>
          <w:sz w:val="22"/>
        </w:rPr>
        <w:t>Satış Modülü</w:t>
      </w:r>
    </w:p>
    <w:p>
      <w:pPr>
        <w:ind w:left="850"/>
      </w:pPr>
      <w:r>
        <w:rPr>
          <w:b/>
          <w:sz w:val="22"/>
        </w:rPr>
        <w:t xml:space="preserve">  4.1. </w:t>
      </w:r>
      <w:r>
        <w:rPr>
          <w:sz w:val="22"/>
        </w:rPr>
        <w:t>Satış Siparişi Girişi</w:t>
      </w:r>
    </w:p>
    <w:p>
      <w:pPr>
        <w:ind w:left="850"/>
      </w:pPr>
      <w:r>
        <w:rPr>
          <w:b/>
          <w:sz w:val="22"/>
        </w:rPr>
        <w:t xml:space="preserve">  4.2. </w:t>
      </w:r>
      <w:r>
        <w:rPr>
          <w:sz w:val="22"/>
        </w:rPr>
        <w:t>Satış Detayları</w:t>
      </w:r>
    </w:p>
    <w:p>
      <w:pPr>
        <w:ind w:left="850"/>
      </w:pPr>
      <w:r>
        <w:rPr>
          <w:b/>
          <w:sz w:val="22"/>
        </w:rPr>
        <w:t xml:space="preserve">  4.3. </w:t>
      </w:r>
      <w:r>
        <w:rPr>
          <w:sz w:val="22"/>
        </w:rPr>
        <w:t>Ödeme Alma</w:t>
      </w:r>
    </w:p>
    <w:p>
      <w:pPr>
        <w:ind w:left="850"/>
      </w:pPr>
      <w:r>
        <w:rPr>
          <w:b/>
          <w:sz w:val="22"/>
        </w:rPr>
        <w:t xml:space="preserve">  4.4. </w:t>
      </w:r>
      <w:r>
        <w:rPr>
          <w:sz w:val="22"/>
        </w:rPr>
        <w:t>Müşteri Bakiyesi</w:t>
      </w:r>
    </w:p>
    <w:p>
      <w:pPr>
        <w:ind w:left="850"/>
      </w:pPr>
      <w:r>
        <w:rPr>
          <w:b/>
          <w:sz w:val="22"/>
        </w:rPr>
        <w:t xml:space="preserve">  4.5. </w:t>
      </w:r>
      <w:r>
        <w:rPr>
          <w:sz w:val="22"/>
        </w:rPr>
        <w:t>Müşteri Ödeme Detayları</w:t>
      </w:r>
    </w:p>
    <w:p>
      <w:pPr>
        <w:ind w:left="850"/>
      </w:pPr>
      <w:r>
        <w:rPr>
          <w:b/>
          <w:sz w:val="22"/>
        </w:rPr>
        <w:t xml:space="preserve">  4.6. </w:t>
      </w:r>
      <w:r>
        <w:rPr>
          <w:sz w:val="22"/>
        </w:rPr>
        <w:t>Müşteri Özeti</w:t>
      </w:r>
    </w:p>
    <w:p>
      <w:pPr>
        <w:ind w:left="850"/>
      </w:pPr>
      <w:r>
        <w:rPr>
          <w:b/>
          <w:sz w:val="22"/>
        </w:rPr>
        <w:t xml:space="preserve">  4.7. </w:t>
      </w:r>
      <w:r>
        <w:rPr>
          <w:sz w:val="22"/>
        </w:rPr>
        <w:t>Ürün Sipariş Kontrolü</w:t>
      </w:r>
    </w:p>
    <w:p>
      <w:r>
        <w:rPr>
          <w:b/>
          <w:sz w:val="22"/>
        </w:rPr>
        <w:t xml:space="preserve">5. </w:t>
      </w:r>
      <w:r>
        <w:rPr>
          <w:sz w:val="22"/>
        </w:rPr>
        <w:t>Satın Alma Modülü</w:t>
      </w:r>
    </w:p>
    <w:p>
      <w:pPr>
        <w:ind w:left="850"/>
      </w:pPr>
      <w:r>
        <w:rPr>
          <w:b/>
          <w:sz w:val="22"/>
        </w:rPr>
        <w:t xml:space="preserve">  5.1. </w:t>
      </w:r>
      <w:r>
        <w:rPr>
          <w:sz w:val="22"/>
        </w:rPr>
        <w:t>Satın Alma Siparişi Girişi</w:t>
      </w:r>
    </w:p>
    <w:p>
      <w:pPr>
        <w:ind w:left="850"/>
      </w:pPr>
      <w:r>
        <w:rPr>
          <w:b/>
          <w:sz w:val="22"/>
        </w:rPr>
        <w:t xml:space="preserve">  5.2. </w:t>
      </w:r>
      <w:r>
        <w:rPr>
          <w:sz w:val="22"/>
        </w:rPr>
        <w:t>Satın Alma Teslim Alımı</w:t>
      </w:r>
    </w:p>
    <w:p>
      <w:pPr>
        <w:ind w:left="850"/>
      </w:pPr>
      <w:r>
        <w:rPr>
          <w:b/>
          <w:sz w:val="22"/>
        </w:rPr>
        <w:t xml:space="preserve">  5.3. </w:t>
      </w:r>
      <w:r>
        <w:rPr>
          <w:sz w:val="22"/>
        </w:rPr>
        <w:t>Fatura Girişi</w:t>
      </w:r>
    </w:p>
    <w:p>
      <w:pPr>
        <w:ind w:left="850"/>
      </w:pPr>
      <w:r>
        <w:rPr>
          <w:b/>
          <w:sz w:val="22"/>
        </w:rPr>
        <w:t xml:space="preserve">  5.4. </w:t>
      </w:r>
      <w:r>
        <w:rPr>
          <w:sz w:val="22"/>
        </w:rPr>
        <w:t>Yapılan Ödemeler</w:t>
      </w:r>
    </w:p>
    <w:p>
      <w:pPr>
        <w:ind w:left="850"/>
      </w:pPr>
      <w:r>
        <w:rPr>
          <w:b/>
          <w:sz w:val="22"/>
        </w:rPr>
        <w:t xml:space="preserve">  5.5. </w:t>
      </w:r>
      <w:r>
        <w:rPr>
          <w:sz w:val="22"/>
        </w:rPr>
        <w:t>Tedarikçi Bakiyesi</w:t>
      </w:r>
    </w:p>
    <w:p>
      <w:pPr>
        <w:ind w:left="850"/>
      </w:pPr>
      <w:r>
        <w:rPr>
          <w:b/>
          <w:sz w:val="22"/>
        </w:rPr>
        <w:t xml:space="preserve">  5.6. </w:t>
      </w:r>
      <w:r>
        <w:rPr>
          <w:sz w:val="22"/>
        </w:rPr>
        <w:t>Stok Düzenleme</w:t>
      </w:r>
    </w:p>
    <w:p>
      <w:pPr>
        <w:ind w:left="850"/>
      </w:pPr>
      <w:r>
        <w:rPr>
          <w:b/>
          <w:sz w:val="22"/>
        </w:rPr>
        <w:t xml:space="preserve">  5.7. </w:t>
      </w:r>
      <w:r>
        <w:rPr>
          <w:sz w:val="22"/>
        </w:rPr>
        <w:t>Tedarikçi Ürünleri</w:t>
      </w:r>
    </w:p>
    <w:p>
      <w:r>
        <w:rPr>
          <w:b/>
          <w:sz w:val="22"/>
        </w:rPr>
        <w:t xml:space="preserve">6. </w:t>
      </w:r>
      <w:r>
        <w:rPr>
          <w:sz w:val="22"/>
        </w:rPr>
        <w:t>Raporlar Modülü</w:t>
      </w:r>
    </w:p>
    <w:p>
      <w:pPr>
        <w:ind w:left="850"/>
      </w:pPr>
      <w:r>
        <w:rPr>
          <w:b/>
          <w:sz w:val="22"/>
        </w:rPr>
        <w:t xml:space="preserve">  6.1. </w:t>
      </w:r>
      <w:r>
        <w:rPr>
          <w:sz w:val="22"/>
        </w:rPr>
        <w:t>Sipariş Raporu</w:t>
      </w:r>
    </w:p>
    <w:p>
      <w:pPr>
        <w:ind w:left="850"/>
      </w:pPr>
      <w:r>
        <w:rPr>
          <w:b/>
          <w:sz w:val="22"/>
        </w:rPr>
        <w:t xml:space="preserve">  6.2. </w:t>
      </w:r>
      <w:r>
        <w:rPr>
          <w:sz w:val="22"/>
        </w:rPr>
        <w:t>Onay Bekleyen Siparişler</w:t>
      </w:r>
    </w:p>
    <w:p>
      <w:pPr>
        <w:ind w:left="850"/>
      </w:pPr>
      <w:r>
        <w:rPr>
          <w:b/>
          <w:sz w:val="22"/>
        </w:rPr>
        <w:t xml:space="preserve">  6.3. </w:t>
      </w:r>
      <w:r>
        <w:rPr>
          <w:sz w:val="22"/>
        </w:rPr>
        <w:t>Stok Raporu</w:t>
      </w:r>
    </w:p>
    <w:p>
      <w:pPr>
        <w:ind w:left="850"/>
      </w:pPr>
      <w:r>
        <w:rPr>
          <w:b/>
          <w:sz w:val="22"/>
        </w:rPr>
        <w:t xml:space="preserve">  6.4. </w:t>
      </w:r>
      <w:r>
        <w:rPr>
          <w:sz w:val="22"/>
        </w:rPr>
        <w:t>Satın Alma Siparişi Raporu</w:t>
      </w:r>
    </w:p>
    <w:p>
      <w:pPr>
        <w:ind w:left="850"/>
      </w:pPr>
      <w:r>
        <w:rPr>
          <w:b/>
          <w:sz w:val="22"/>
        </w:rPr>
        <w:t xml:space="preserve">  6.5. </w:t>
      </w:r>
      <w:r>
        <w:rPr>
          <w:sz w:val="22"/>
        </w:rPr>
        <w:t>Satın Alma Fatura Raporu</w:t>
      </w:r>
    </w:p>
    <w:p>
      <w:pPr>
        <w:ind w:left="850"/>
      </w:pPr>
      <w:r>
        <w:rPr>
          <w:b/>
          <w:sz w:val="22"/>
        </w:rPr>
        <w:t xml:space="preserve">  6.6. </w:t>
      </w:r>
      <w:r>
        <w:rPr>
          <w:sz w:val="22"/>
        </w:rPr>
        <w:t>Ön Sipariş Raporu</w:t>
      </w:r>
    </w:p>
    <w:p>
      <w:r>
        <w:rPr>
          <w:b/>
          <w:sz w:val="22"/>
        </w:rPr>
        <w:t xml:space="preserve">7. </w:t>
      </w:r>
      <w:r>
        <w:rPr>
          <w:sz w:val="22"/>
        </w:rPr>
        <w:t>Ayarlar Modülü</w:t>
      </w:r>
    </w:p>
    <w:p>
      <w:pPr>
        <w:ind w:left="850"/>
      </w:pPr>
      <w:r>
        <w:rPr>
          <w:b/>
          <w:sz w:val="22"/>
        </w:rPr>
        <w:t xml:space="preserve">  7.1. </w:t>
      </w:r>
      <w:r>
        <w:rPr>
          <w:sz w:val="22"/>
        </w:rPr>
        <w:t>Kullanıcı Yönetimi</w:t>
      </w:r>
    </w:p>
    <w:p>
      <w:pPr>
        <w:ind w:left="850"/>
      </w:pPr>
      <w:r>
        <w:rPr>
          <w:b/>
          <w:sz w:val="22"/>
        </w:rPr>
        <w:t xml:space="preserve">  7.2. </w:t>
      </w:r>
      <w:r>
        <w:rPr>
          <w:sz w:val="22"/>
        </w:rPr>
        <w:t>Rol Yönetimi</w:t>
      </w:r>
    </w:p>
    <w:p>
      <w:pPr>
        <w:ind w:left="850"/>
      </w:pPr>
      <w:r>
        <w:rPr>
          <w:b/>
          <w:sz w:val="22"/>
        </w:rPr>
        <w:t xml:space="preserve">  7.3. </w:t>
      </w:r>
      <w:r>
        <w:rPr>
          <w:sz w:val="22"/>
        </w:rPr>
        <w:t>Müşteri Yönetimi</w:t>
      </w:r>
    </w:p>
    <w:p>
      <w:pPr>
        <w:ind w:left="850"/>
      </w:pPr>
      <w:r>
        <w:rPr>
          <w:b/>
          <w:sz w:val="22"/>
        </w:rPr>
        <w:t xml:space="preserve">  7.4. </w:t>
      </w:r>
      <w:r>
        <w:rPr>
          <w:sz w:val="22"/>
        </w:rPr>
        <w:t>Depo Yönetimi</w:t>
      </w:r>
    </w:p>
    <w:p>
      <w:pPr>
        <w:ind w:left="850"/>
      </w:pPr>
      <w:r>
        <w:rPr>
          <w:b/>
          <w:sz w:val="22"/>
        </w:rPr>
        <w:t xml:space="preserve">  7.5. </w:t>
      </w:r>
      <w:r>
        <w:rPr>
          <w:sz w:val="22"/>
        </w:rPr>
        <w:t>Marka Yönetimi</w:t>
      </w:r>
    </w:p>
    <w:p>
      <w:pPr>
        <w:ind w:left="850"/>
      </w:pPr>
      <w:r>
        <w:rPr>
          <w:b/>
          <w:sz w:val="22"/>
        </w:rPr>
        <w:t xml:space="preserve">  7.6. </w:t>
      </w:r>
      <w:r>
        <w:rPr>
          <w:sz w:val="22"/>
        </w:rPr>
        <w:t>Ürün Görselleri</w:t>
      </w:r>
    </w:p>
    <w:p>
      <w:pPr>
        <w:ind w:left="850"/>
      </w:pPr>
      <w:r>
        <w:rPr>
          <w:b/>
          <w:sz w:val="22"/>
        </w:rPr>
        <w:t xml:space="preserve">  7.7. </w:t>
      </w:r>
      <w:r>
        <w:rPr>
          <w:sz w:val="22"/>
        </w:rPr>
        <w:t>Satın Alma Fiyat Listesi</w:t>
      </w:r>
    </w:p>
    <w:p>
      <w:pPr>
        <w:ind w:left="850"/>
      </w:pPr>
      <w:r>
        <w:rPr>
          <w:b/>
          <w:sz w:val="22"/>
        </w:rPr>
        <w:t xml:space="preserve">  7.8. </w:t>
      </w:r>
      <w:r>
        <w:rPr>
          <w:sz w:val="22"/>
        </w:rPr>
        <w:t>Satış Fiyat Listesi</w:t>
      </w:r>
    </w:p>
    <w:p>
      <w:r>
        <w:rPr>
          <w:b/>
          <w:sz w:val="22"/>
        </w:rPr>
        <w:t xml:space="preserve">8. </w:t>
      </w:r>
      <w:r>
        <w:rPr>
          <w:sz w:val="22"/>
        </w:rPr>
        <w:t>Sık Sorulan Sorular (SSS)</w:t>
      </w:r>
    </w:p>
    <w:p>
      <w:r>
        <w:br w:type="page"/>
      </w:r>
    </w:p>
    <w:p>
      <w:pPr>
        <w:pStyle w:val="Heading1"/>
      </w:pPr>
      <w:r>
        <w:rPr>
          <w:color w:val="1B3A5C"/>
        </w:rPr>
        <w:t>1. Giriş ve Genel Bakış</w:t>
      </w:r>
    </w:p>
    <w:p>
      <w:r>
        <w:t>CWI, işletmenizin satış, satın alma, stok ve finansal işlemlerini tek bir platformda yönetmenizi sağlayan kapsamlı bir iş yönetimi uygulamasıdır. Bu kılavuz, sistemin tüm özelliklerini adım adım açıklamaktadır.</w:t>
      </w:r>
    </w:p>
    <w:p>
      <w:pPr>
        <w:pStyle w:val="Heading2"/>
      </w:pPr>
      <w:r>
        <w:t>Uygulama Modülleri</w:t>
      </w:r>
    </w:p>
    <w:p>
      <w:r>
        <w:t>CWI uygulaması aşağıdaki ana modüllerden oluşmaktadır:</w:t>
      </w:r>
    </w:p>
    <w:p>
      <w:r>
        <w:rPr>
          <w:b/>
          <w:sz w:val="20"/>
        </w:rPr>
        <w:t xml:space="preserve">• Gösterge Paneli (Dashboard): </w:t>
      </w:r>
      <w:r>
        <w:rPr>
          <w:sz w:val="20"/>
        </w:rPr>
        <w:t>İşletmenizin genel durumunu KPI kartları ve grafiklerle özetler.</w:t>
      </w:r>
    </w:p>
    <w:p>
      <w:r>
        <w:rPr>
          <w:b/>
          <w:sz w:val="20"/>
        </w:rPr>
        <w:t xml:space="preserve">• Satış Modülü: </w:t>
      </w:r>
      <w:r>
        <w:rPr>
          <w:sz w:val="20"/>
        </w:rPr>
        <w:t>Satış siparişleri, müşteri ödemeleri, müşteri bakiyeleri ve müşteri işlemlerini yönetir.</w:t>
      </w:r>
    </w:p>
    <w:p>
      <w:r>
        <w:rPr>
          <w:b/>
          <w:sz w:val="20"/>
        </w:rPr>
        <w:t xml:space="preserve">• Satın Alma Modülü: </w:t>
      </w:r>
      <w:r>
        <w:rPr>
          <w:sz w:val="20"/>
        </w:rPr>
        <w:t>Tedarikçi siparişleri, fatura girişi, ödemeler, stok düzenleme ve tedarikçi ürünlerini yönetir.</w:t>
      </w:r>
    </w:p>
    <w:p>
      <w:r>
        <w:rPr>
          <w:b/>
          <w:sz w:val="20"/>
        </w:rPr>
        <w:t xml:space="preserve">• Raporlar Modülü: </w:t>
      </w:r>
      <w:r>
        <w:rPr>
          <w:sz w:val="20"/>
        </w:rPr>
        <w:t>Sipariş, stok, satın alma ve ön sipariş raporlarını oluşturur.</w:t>
      </w:r>
    </w:p>
    <w:p>
      <w:r>
        <w:rPr>
          <w:b/>
          <w:sz w:val="20"/>
        </w:rPr>
        <w:t xml:space="preserve">• Ayarlar Modülü: </w:t>
      </w:r>
      <w:r>
        <w:rPr>
          <w:sz w:val="20"/>
        </w:rPr>
        <w:t>Kullanıcı, rol, müşteri, depo, marka, ürün görseli ve fiyat listesi yönetimini sağlar.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CE4EC" w:val="clear"/>
          </w:tcPr>
          <w:p>
            <w:r>
              <w:rPr>
                <w:b/>
                <w:sz w:val="18"/>
              </w:rPr>
              <w:t xml:space="preserve">❗ ÖNEMLİ: </w:t>
            </w:r>
            <w:r>
              <w:rPr>
                <w:sz w:val="18"/>
              </w:rPr>
              <w:t>Tüm parasal işlemler USD (Amerikan Doları) cinsinden yapılmaktadır.</w:t>
            </w:r>
          </w:p>
        </w:tc>
      </w:tr>
    </w:tbl>
    <w:p/>
    <w:p>
      <w:pPr>
        <w:pStyle w:val="Heading2"/>
      </w:pPr>
      <w:r>
        <w:t>Menü Yapısı</w:t>
      </w:r>
    </w:p>
    <w:p>
      <w:r>
        <w:t>Uygulama sol kenar çubuğunda (sidebar) aşağıdaki menü yapısını kullanmaktadır. Menü öğeleri, kullanıcınızın rolüne ve izinlerine göre görünür.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Menü Grubu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Alt Menüler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Ana Sayfa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Dashboard (Gösterge Paneli)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Raporlar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Sipariş Raporu, Sipariş Detayları, Stok Raporu, Satın Alma Siparişleri, Satın Alma Faturaları, Ürün Sipariş Kontrolü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Satış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Satış Siparişi, Satış Detayları, Müşteri Bakiyesi, Müşteri Ödeme Detayları, Müşteri Özeti, Ödeme Alma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Satın Alma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Satın Alma Siparişi, Teslim Alım, Fatura Girişi, Yapılan Ödemeler, Tedarikçi Bakiyesi, Stok Düzenleme, Tedarikçi Ürünleri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Ayarlar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Kullanıcı Yönetimi, Rol Yönetimi, Müşteri Yönetimi, Depo Yönetimi, Marka Yönetimi, Ürün Görselleri, Satın Alma Fiyat Listesi, Satış Fiyat Listesi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/>
          </w:tcPr>
          <w:p>
            <w:r>
              <w:rPr>
                <w:b/>
                <w:sz w:val="18"/>
              </w:rPr>
              <w:t xml:space="preserve">ℹ️ BİLGİ: </w:t>
            </w:r>
            <w:r>
              <w:rPr>
                <w:sz w:val="18"/>
              </w:rPr>
              <w:t>Menü öğeleri kullanıcı rolünüze bağlı olarak değişiklik gösterebilir. Erişim izniniz olmayan sayfalar menüde görünmez.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3A5C"/>
        </w:rPr>
        <w:t>2. Sisteme Giriş (Login)</w:t>
      </w:r>
    </w:p>
    <w:p>
      <w:r>
        <w:t>CWI uygulamasını kullanmak için öncelikle sisteme giriş yapmanız gerekmektedir.</w:t>
      </w:r>
    </w:p>
    <w:p>
      <w:pPr>
        <w:pStyle w:val="Heading2"/>
      </w:pPr>
      <w:r>
        <w:t>Giriş Adımları</w:t>
      </w:r>
    </w:p>
    <w:p>
      <w:r>
        <w:rPr>
          <w:b/>
          <w:color w:val="1B3A5C"/>
          <w:sz w:val="22"/>
        </w:rPr>
        <w:t>Adım 1: Uygulamaya Erişim</w:t>
      </w:r>
    </w:p>
    <w:p>
      <w:pPr>
        <w:ind w:left="567"/>
      </w:pPr>
      <w:r>
        <w:rPr>
          <w:sz w:val="20"/>
        </w:rPr>
        <w:t>Web tarayıcınızı açın ve sistem yöneticinizden aldığınız URL adresine gidin.</w:t>
      </w:r>
    </w:p>
    <w:p>
      <w:r>
        <w:rPr>
          <w:b/>
          <w:color w:val="1B3A5C"/>
          <w:sz w:val="22"/>
        </w:rPr>
        <w:t>Adım 2: Kullanıcı Bilgileri</w:t>
      </w:r>
    </w:p>
    <w:p>
      <w:pPr>
        <w:ind w:left="567"/>
      </w:pPr>
      <w:r>
        <w:rPr>
          <w:sz w:val="20"/>
        </w:rPr>
        <w:t>Giriş ekranında e-posta adresinizi ve şifrenizi girin.</w:t>
      </w:r>
    </w:p>
    <w:p>
      <w:r>
        <w:rPr>
          <w:b/>
          <w:color w:val="1B3A5C"/>
          <w:sz w:val="22"/>
        </w:rPr>
        <w:t>Adım 3: Oturum Açma</w:t>
      </w:r>
    </w:p>
    <w:p>
      <w:pPr>
        <w:ind w:left="567"/>
      </w:pPr>
      <w:r>
        <w:rPr>
          <w:sz w:val="20"/>
        </w:rPr>
        <w:t>"Giriş Yap" butonuna tıklayın. Bilgileriniz doğruysa ana sayfaya (Dashboard) yönlendirilirsiniz.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r>
              <w:rPr>
                <w:b/>
                <w:sz w:val="18"/>
              </w:rPr>
              <w:t xml:space="preserve">💡 İPUCU: </w:t>
            </w:r>
            <w:r>
              <w:rPr>
                <w:sz w:val="18"/>
              </w:rPr>
              <w:t>Şifrenizi unuttuysanız sistem yöneticinizle iletişime geçin.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 w:val="clear"/>
          </w:tcPr>
          <w:p>
            <w:r>
              <w:rPr>
                <w:b/>
                <w:sz w:val="18"/>
              </w:rPr>
              <w:t xml:space="preserve">⚠️ DİKKAT: </w:t>
            </w:r>
            <w:r>
              <w:rPr>
                <w:sz w:val="18"/>
              </w:rPr>
              <w:t>Yetkiniz olmayan bir sayfaya erişmeye çalışırsanız "Erişim Reddedildi" sayfasına yönlendirilirsiniz.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3A5C"/>
        </w:rPr>
        <w:t>3. Gösterge Paneli (Dashboard)</w:t>
      </w:r>
    </w:p>
    <w:p>
      <w:r>
        <w:t>Gösterge paneli, sisteme giriş yaptığınızda karşınıza çıkan ilk sayfadır. Bu sayfa, işletmenizin genel durumunu tek bir bakışta görmenizi sağlar.</w:t>
      </w:r>
    </w:p>
    <w:p>
      <w:pPr>
        <w:pStyle w:val="Heading2"/>
      </w:pPr>
      <w:r>
        <w:t>Dashboard Bileşenleri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İstatistik Kartları (Stat Widget)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Satış tutarları, sipariş sayıları, müşteri sayıları gibi temel metrikleri sayısal olarak gösterir.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Grafik Widget'ları (Chart Widget)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Satış trendleri, aylık performans gibi verileri görsel grafiklerle sunar.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Tablo Widget'ları (Table Widget)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Son siparişler, bekleyen ödemeler gibi verileri tablo formatında listeler.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Banner Widget'ları (Banner Widget)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Önemli duyuru ve bildirimleri görüntüler.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Bileşik KPI Widget'ları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Birden fazla metriğin bir arada gösterildiği kapsamlı performans kartlarıdır.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/>
          </w:tcPr>
          <w:p>
            <w:r>
              <w:rPr>
                <w:b/>
                <w:sz w:val="18"/>
              </w:rPr>
              <w:t xml:space="preserve">ℹ️ BİLGİ: </w:t>
            </w:r>
            <w:r>
              <w:rPr>
                <w:sz w:val="18"/>
              </w:rPr>
              <w:t>Dashboard verileri otomatik olarak yüklenir. Sayfa açıldığında kısa bir yükleme animasyonu görülebilir.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3A5C"/>
        </w:rPr>
        <w:t>4. Satış Modülü</w:t>
      </w:r>
    </w:p>
    <w:p>
      <w:r>
        <w:t>Satış modülü, müşterilerinize yapılan satışların tüm sürecini yönetmenizi sağlar. Sipariş girişi, ödeme alma, bakiye takibi ve müşteri işlemlerini bu modül üzerinden gerçekleştirebilirsiniz.</w:t>
      </w:r>
    </w:p>
    <w:p>
      <w:pPr>
        <w:pStyle w:val="Heading2"/>
      </w:pPr>
      <w:r>
        <w:t>4.1. Satış Siparişi Girişi (Sales Order)</w:t>
      </w:r>
    </w:p>
    <w:p>
      <w:r>
        <w:t>Bu sayfa, müşteri siparişlerini Excel dosyası üzerinden toplu olarak sisteme aktarmanızı sağlar.</w:t>
      </w:r>
    </w:p>
    <w:p>
      <w:pPr>
        <w:pStyle w:val="Heading3"/>
      </w:pPr>
      <w:r>
        <w:t>Nasıl Kullanılır?</w:t>
      </w:r>
    </w:p>
    <w:p>
      <w:r>
        <w:rPr>
          <w:b/>
          <w:color w:val="1B3A5C"/>
          <w:sz w:val="22"/>
        </w:rPr>
        <w:t>Adım 1: Müşteri Seçimi</w:t>
      </w:r>
    </w:p>
    <w:p>
      <w:pPr>
        <w:ind w:left="567"/>
      </w:pPr>
      <w:r>
        <w:rPr>
          <w:sz w:val="20"/>
        </w:rPr>
        <w:t>"Selected Customer" açılır listesinden sipariş verilecek müşteriyi seçin. Listede arama yapabilirsiniz.</w:t>
      </w:r>
    </w:p>
    <w:p>
      <w:r>
        <w:rPr>
          <w:b/>
          <w:color w:val="1B3A5C"/>
          <w:sz w:val="22"/>
        </w:rPr>
        <w:t>Adım 2: Sipariş Türü Seçimi</w:t>
      </w:r>
    </w:p>
    <w:p>
      <w:pPr>
        <w:ind w:left="567"/>
      </w:pPr>
      <w:r>
        <w:rPr>
          <w:sz w:val="20"/>
        </w:rPr>
        <w:t>"Order Type" açılır listesinden sipariş türünü seçin:</w:t>
        <w:br/>
        <w:t xml:space="preserve">  • Order: Normal sipariş</w:t>
        <w:br/>
        <w:t xml:space="preserve">  • PreOrder: Ön sipariş</w:t>
        <w:br/>
        <w:t xml:space="preserve">  • Shipped: Gönderilmiş sipariş</w:t>
      </w:r>
    </w:p>
    <w:p>
      <w:r>
        <w:rPr>
          <w:b/>
          <w:color w:val="1B3A5C"/>
          <w:sz w:val="22"/>
        </w:rPr>
        <w:t>Adım 3: Şablon İndirme</w:t>
      </w:r>
    </w:p>
    <w:p>
      <w:pPr>
        <w:ind w:left="567"/>
      </w:pPr>
      <w:r>
        <w:rPr>
          <w:sz w:val="20"/>
        </w:rPr>
        <w:t>"Download Template" butonuna tıklayarak Excel şablonunu indirin ve siparişlerinizi bu şablona uygun doldurun.</w:t>
      </w:r>
    </w:p>
    <w:p>
      <w:r>
        <w:rPr>
          <w:b/>
          <w:color w:val="1B3A5C"/>
          <w:sz w:val="22"/>
        </w:rPr>
        <w:t>Adım 4: Dosya Yükleme</w:t>
      </w:r>
    </w:p>
    <w:p>
      <w:pPr>
        <w:ind w:left="567"/>
      </w:pPr>
      <w:r>
        <w:rPr>
          <w:sz w:val="20"/>
        </w:rPr>
        <w:t>Doldurduğunuz Excel dosyasını "Select a file or drag and drop" alanına sürükleyip bırakın veya tıklayarak dosya seçin.</w:t>
      </w:r>
    </w:p>
    <w:p>
      <w:r>
        <w:rPr>
          <w:b/>
          <w:color w:val="1B3A5C"/>
          <w:sz w:val="22"/>
        </w:rPr>
        <w:t>Adım 5: Yükleme</w:t>
      </w:r>
    </w:p>
    <w:p>
      <w:pPr>
        <w:ind w:left="567"/>
      </w:pPr>
      <w:r>
        <w:rPr>
          <w:sz w:val="20"/>
        </w:rPr>
        <w:t>"Upload" butonuna tıklayın ve işlemin tamamlanmasını bekleyin.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Özellik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Değer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Desteklenen Formatlar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XLSX, XLS, CSV, PDF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Maksimum Dosya Boyutu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 MB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Şablon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"Download Template" butonuyla indirilebilir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r>
              <w:rPr>
                <w:b/>
                <w:sz w:val="18"/>
              </w:rPr>
              <w:t xml:space="preserve">💡 İPUCU: </w:t>
            </w:r>
            <w:r>
              <w:rPr>
                <w:sz w:val="18"/>
              </w:rPr>
              <w:t>Hesabınıza bağlı tek bir müşteri varsa, müşteri otomatik olarak seçilir.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 w:val="clear"/>
          </w:tcPr>
          <w:p>
            <w:r>
              <w:rPr>
                <w:b/>
                <w:sz w:val="18"/>
              </w:rPr>
              <w:t xml:space="preserve">⚠️ DİKKAT: </w:t>
            </w:r>
            <w:r>
              <w:rPr>
                <w:sz w:val="18"/>
              </w:rPr>
              <w:t>Dosya yükleme sonrası hata varsa, hata detayları ekranda gösterilecektir. Lütfen Excel dosyanızı şablona uygun olarak düzeltin.</w:t>
            </w:r>
          </w:p>
        </w:tc>
      </w:tr>
    </w:tbl>
    <w:p/>
    <w:p>
      <w:pPr>
        <w:pStyle w:val="Heading2"/>
      </w:pPr>
      <w:r>
        <w:t>4.2. Satış Detayları (Sales Detail)</w:t>
      </w:r>
    </w:p>
    <w:p>
      <w:r>
        <w:t>Bu sayfa, tamamlanan ve devam eden satış siparişlerinin detaylı listesini görüntüler.</w:t>
      </w:r>
    </w:p>
    <w:p>
      <w:pPr>
        <w:pStyle w:val="Heading3"/>
      </w:pPr>
      <w:r>
        <w:t>Özellikler</w:t>
      </w:r>
    </w:p>
    <w:p>
      <w:r>
        <w:rPr>
          <w:b/>
        </w:rPr>
        <w:t xml:space="preserve">• </w:t>
      </w:r>
      <w:r>
        <w:t>Sipariş detaylarını görüntüleme ve filtreleme</w:t>
        <w:br/>
      </w:r>
    </w:p>
    <w:p>
      <w:r>
        <w:rPr>
          <w:b/>
        </w:rPr>
        <w:t xml:space="preserve">• </w:t>
      </w:r>
      <w:r>
        <w:t>Sipariş durumuna göre sıralama ve arama</w:t>
        <w:br/>
      </w:r>
    </w:p>
    <w:p>
      <w:r>
        <w:rPr>
          <w:b/>
        </w:rPr>
        <w:t xml:space="preserve">• </w:t>
      </w:r>
      <w:r>
        <w:t>Her sipariş satırının detayına tıklayarak ayrıntılı bilgi görme</w:t>
      </w:r>
    </w:p>
    <w:p>
      <w:pPr>
        <w:pStyle w:val="Heading2"/>
      </w:pPr>
      <w:r>
        <w:t>4.3. Ödeme Alma (Payment Received)</w:t>
      </w:r>
    </w:p>
    <w:p>
      <w:r>
        <w:t>Müşterilerden alınan ödemeleri sisteme kaydetmek için bu sayfayı kullanın.</w:t>
      </w:r>
    </w:p>
    <w:p>
      <w:pPr>
        <w:pStyle w:val="Heading3"/>
      </w:pPr>
      <w:r>
        <w:t>Form Alanları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Durum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Customer Account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Ödeme yapan müşteriyi seçin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Zorunlu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Reference Code / Method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Ödeme yöntemi:</w:t>
              <w:br/>
              <w:t>• Bank Transfer (EFT/Wire)</w:t>
              <w:br/>
              <w:t>• Credit Card (Online)</w:t>
              <w:br/>
              <w:t>• Check / Bill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Zorunlu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Payment Amount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Ödeme tutarını USD olarak girin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Zorunlu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Receipt / Document No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Makbuz veya belge numarası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İsteğe Bağlı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Transaction Date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İşlem tarihi (gg.aa.yy formatı)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İsteğe Bağlı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Notes / Description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Ödeme hakkında ek açıklama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İsteğe Bağlı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Receipt File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Makbuz dosyası (PDF, PNG, JPG - max 10MB)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İsteğe Bağlı</w:t>
            </w:r>
          </w:p>
        </w:tc>
      </w:tr>
    </w:tbl>
    <w:p/>
    <w:p>
      <w:pPr>
        <w:pStyle w:val="Heading3"/>
      </w:pPr>
      <w:r>
        <w:t>Adımlar</w:t>
      </w:r>
    </w:p>
    <w:p>
      <w:r>
        <w:rPr>
          <w:b/>
          <w:color w:val="1B3A5C"/>
          <w:sz w:val="22"/>
        </w:rPr>
        <w:t>Adım 1: Müşteri Seçimi</w:t>
      </w:r>
    </w:p>
    <w:p>
      <w:pPr>
        <w:ind w:left="567"/>
      </w:pPr>
      <w:r>
        <w:rPr>
          <w:sz w:val="20"/>
        </w:rPr>
        <w:t>"Customer Account" listesinden ödeme yapan müşteriyi seçin.</w:t>
      </w:r>
    </w:p>
    <w:p>
      <w:r>
        <w:rPr>
          <w:b/>
          <w:color w:val="1B3A5C"/>
          <w:sz w:val="22"/>
        </w:rPr>
        <w:t>Adım 2: Ödeme Yöntemi</w:t>
      </w:r>
    </w:p>
    <w:p>
      <w:pPr>
        <w:ind w:left="567"/>
      </w:pPr>
      <w:r>
        <w:rPr>
          <w:sz w:val="20"/>
        </w:rPr>
        <w:t>"Reference Code / Method" listesinden ödeme yöntemini belirleyin.</w:t>
      </w:r>
    </w:p>
    <w:p>
      <w:r>
        <w:rPr>
          <w:b/>
          <w:color w:val="1B3A5C"/>
          <w:sz w:val="22"/>
        </w:rPr>
        <w:t>Adım 3: Tutar Girişi</w:t>
      </w:r>
    </w:p>
    <w:p>
      <w:pPr>
        <w:ind w:left="567"/>
      </w:pPr>
      <w:r>
        <w:rPr>
          <w:sz w:val="20"/>
        </w:rPr>
        <w:t>"Payment Amount" alanına USD cinsinden tutarı girin.</w:t>
      </w:r>
    </w:p>
    <w:p>
      <w:r>
        <w:rPr>
          <w:b/>
          <w:color w:val="1B3A5C"/>
          <w:sz w:val="22"/>
        </w:rPr>
        <w:t>Adım 4: Ek Bilgiler</w:t>
      </w:r>
    </w:p>
    <w:p>
      <w:pPr>
        <w:ind w:left="567"/>
      </w:pPr>
      <w:r>
        <w:rPr>
          <w:sz w:val="20"/>
        </w:rPr>
        <w:t>İsteğe bağlı olarak makbuz numarası, tarih ve açıklama alanlarını doldurun.</w:t>
      </w:r>
    </w:p>
    <w:p>
      <w:r>
        <w:rPr>
          <w:b/>
          <w:color w:val="1B3A5C"/>
          <w:sz w:val="22"/>
        </w:rPr>
        <w:t>Adım 5: Dosya Ekleme</w:t>
      </w:r>
    </w:p>
    <w:p>
      <w:pPr>
        <w:ind w:left="567"/>
      </w:pPr>
      <w:r>
        <w:rPr>
          <w:sz w:val="20"/>
        </w:rPr>
        <w:t>Varsa makbuz dosyasını yükleyin (PDF, PNG veya JPG formatı).</w:t>
      </w:r>
    </w:p>
    <w:p>
      <w:r>
        <w:rPr>
          <w:b/>
          <w:color w:val="1B3A5C"/>
          <w:sz w:val="22"/>
        </w:rPr>
        <w:t>Adım 6: Kaydetme</w:t>
      </w:r>
    </w:p>
    <w:p>
      <w:pPr>
        <w:ind w:left="567"/>
      </w:pPr>
      <w:r>
        <w:rPr>
          <w:sz w:val="20"/>
        </w:rPr>
        <w:t>"Upload" butonuna tıklayarak ödemeyi kaydedin.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r>
              <w:rPr>
                <w:b/>
                <w:sz w:val="18"/>
              </w:rPr>
              <w:t xml:space="preserve">💡 İPUCU: </w:t>
            </w:r>
            <w:r>
              <w:rPr>
                <w:sz w:val="18"/>
              </w:rPr>
              <w:t>Hesabınıza bağlı tek bir müşteri varsa, müşteri otomatik olarak seçilir.</w:t>
            </w:r>
          </w:p>
        </w:tc>
      </w:tr>
    </w:tbl>
    <w:p/>
    <w:p>
      <w:pPr>
        <w:pStyle w:val="Heading2"/>
      </w:pPr>
      <w:r>
        <w:t>4.4. Müşteri Bakiyesi (Customer Balance)</w:t>
      </w:r>
    </w:p>
    <w:p>
      <w:r>
        <w:t>Müşteri bakiyelerini takip etmek, ödeme eklemek ve debit notu oluşturmak için bu sayfayı kullanın.</w:t>
      </w:r>
    </w:p>
    <w:p>
      <w:pPr>
        <w:pStyle w:val="Heading3"/>
      </w:pPr>
      <w:r>
        <w:t>Bakiye Sorgulama</w:t>
      </w:r>
    </w:p>
    <w:p>
      <w:r>
        <w:rPr>
          <w:b/>
          <w:color w:val="1B3A5C"/>
          <w:sz w:val="22"/>
        </w:rPr>
        <w:t>Adım 1: Tarih Seçimi</w:t>
      </w:r>
    </w:p>
    <w:p>
      <w:pPr>
        <w:ind w:left="567"/>
      </w:pPr>
      <w:r>
        <w:rPr>
          <w:sz w:val="20"/>
        </w:rPr>
        <w:t>"Starting Date" ve "Ending Date" alanlarından tarih aralığını belirleyin.</w:t>
      </w:r>
    </w:p>
    <w:p>
      <w:r>
        <w:rPr>
          <w:b/>
          <w:color w:val="1B3A5C"/>
          <w:sz w:val="22"/>
        </w:rPr>
        <w:t>Adım 2: Sorgulama</w:t>
      </w:r>
    </w:p>
    <w:p>
      <w:pPr>
        <w:ind w:left="567"/>
      </w:pPr>
      <w:r>
        <w:rPr>
          <w:sz w:val="20"/>
        </w:rPr>
        <w:t>"Show Details" butonuna tıklayarak bakiye verilerini yükleyin.</w:t>
      </w:r>
    </w:p>
    <w:p>
      <w:pPr>
        <w:pStyle w:val="Heading3"/>
      </w:pPr>
      <w:r>
        <w:t>Tablo Sütunları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Sütun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CurrAccCode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Müşteri hesap kodu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CurrAccDescription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Hesap açıklaması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Dates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İşlem tarihi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ReferenceId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Referans numarası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TotalAmount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Toplam tutar (USD)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TotalPayment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Toplam ödeme (USD)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Balance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Bakiye (yeşil: alacak, kırmızı: borç)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İşlem türü (Order, DebitNote vb.)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İşlem durumu (Open/Closed)</w:t>
            </w:r>
          </w:p>
        </w:tc>
      </w:tr>
    </w:tbl>
    <w:p/>
    <w:p>
      <w:pPr>
        <w:pStyle w:val="Heading3"/>
      </w:pPr>
      <w:r>
        <w:t>Ödeme Ekleme</w:t>
      </w:r>
    </w:p>
    <w:p>
      <w:r>
        <w:t>"Add Payment" butonuna tıklayarak açılan pencereden yeni bir ödeme kaydedebilirsiniz:</w:t>
      </w:r>
    </w:p>
    <w:p>
      <w:r>
        <w:rPr>
          <w:b/>
        </w:rPr>
        <w:t xml:space="preserve">• </w:t>
      </w:r>
      <w:r>
        <w:t>Müşteri hesabını seçin</w:t>
        <w:br/>
      </w:r>
    </w:p>
    <w:p>
      <w:r>
        <w:rPr>
          <w:b/>
        </w:rPr>
        <w:t xml:space="preserve">• </w:t>
      </w:r>
      <w:r>
        <w:t>Fatura numarasını seçin (müşteri seçildikten sonra otomatik yüklenir)</w:t>
        <w:br/>
      </w:r>
    </w:p>
    <w:p>
      <w:r>
        <w:rPr>
          <w:b/>
        </w:rPr>
        <w:t xml:space="preserve">• </w:t>
      </w:r>
      <w:r>
        <w:t>Ödeme tutarını, tarihini ve açıklamasını girin</w:t>
        <w:br/>
      </w:r>
    </w:p>
    <w:p>
      <w:r>
        <w:rPr>
          <w:b/>
        </w:rPr>
        <w:t xml:space="preserve">• </w:t>
      </w:r>
      <w:r>
        <w:t>Varsa makbuz dosyasını ekleyin</w:t>
      </w:r>
    </w:p>
    <w:p>
      <w:pPr>
        <w:pStyle w:val="Heading3"/>
      </w:pPr>
      <w:r>
        <w:t>Debit Notu Oluşturma</w:t>
      </w:r>
    </w:p>
    <w:p>
      <w:r>
        <w:t>"Debit Note" butonuna tıklayarak iptal edilen faturalar için debit notu oluşturabilirsiniz:</w:t>
      </w:r>
    </w:p>
    <w:p>
      <w:r>
        <w:rPr>
          <w:b/>
          <w:color w:val="1B3A5C"/>
          <w:sz w:val="22"/>
        </w:rPr>
        <w:t>Adım 1: Müşteri Seçimi</w:t>
      </w:r>
    </w:p>
    <w:p>
      <w:pPr>
        <w:ind w:left="567"/>
      </w:pPr>
      <w:r>
        <w:rPr>
          <w:sz w:val="20"/>
        </w:rPr>
        <w:t>Debit notu oluşturulacak müşteriyi seçin.</w:t>
      </w:r>
    </w:p>
    <w:p>
      <w:r>
        <w:rPr>
          <w:b/>
          <w:color w:val="1B3A5C"/>
          <w:sz w:val="22"/>
        </w:rPr>
        <w:t>Adım 2: Fatura Seçimi</w:t>
      </w:r>
    </w:p>
    <w:p>
      <w:pPr>
        <w:ind w:left="567"/>
      </w:pPr>
      <w:r>
        <w:rPr>
          <w:sz w:val="20"/>
        </w:rPr>
        <w:t>İptal edilen faturayı seçin (otomatik yüklenen listeden).</w:t>
      </w:r>
    </w:p>
    <w:p>
      <w:r>
        <w:rPr>
          <w:b/>
          <w:color w:val="1B3A5C"/>
          <w:sz w:val="22"/>
        </w:rPr>
        <w:t>Adım 3: Tutar ve Tarih</w:t>
      </w:r>
    </w:p>
    <w:p>
      <w:pPr>
        <w:ind w:left="567"/>
      </w:pPr>
      <w:r>
        <w:rPr>
          <w:sz w:val="20"/>
        </w:rPr>
        <w:t>Debit notu tutarını ve tarihini girin.</w:t>
      </w:r>
    </w:p>
    <w:p>
      <w:r>
        <w:rPr>
          <w:b/>
          <w:color w:val="1B3A5C"/>
          <w:sz w:val="22"/>
        </w:rPr>
        <w:t>Adım 4: Oluşturma</w:t>
      </w:r>
    </w:p>
    <w:p>
      <w:pPr>
        <w:ind w:left="567"/>
      </w:pPr>
      <w:r>
        <w:rPr>
          <w:sz w:val="20"/>
        </w:rPr>
        <w:t>"Create Debit Note" butonuna tıklayın. Debit notu Excel (XLSX) formatında indirilir.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/>
          </w:tcPr>
          <w:p>
            <w:r>
              <w:rPr>
                <w:b/>
                <w:sz w:val="18"/>
              </w:rPr>
              <w:t xml:space="preserve">ℹ️ BİLGİ: </w:t>
            </w:r>
            <w:r>
              <w:rPr>
                <w:sz w:val="18"/>
              </w:rPr>
              <w:t>Bakiye sütunundaki renkler: Yeşil = Alacak (ödeme bekleniyor), Kırmızı = Borç durumunu gösterir.</w:t>
            </w:r>
          </w:p>
        </w:tc>
      </w:tr>
    </w:tbl>
    <w:p/>
    <w:p>
      <w:pPr>
        <w:pStyle w:val="Heading2"/>
      </w:pPr>
      <w:r>
        <w:t>4.5. Müşteri Ödeme Detayları (Customer Payment Details)</w:t>
      </w:r>
    </w:p>
    <w:p>
      <w:r>
        <w:t>Müşterilerin ödeme geçmişini ve işlem detaylarını görüntülemek için bu sayfayı kullanın.</w:t>
      </w:r>
    </w:p>
    <w:p>
      <w:pPr>
        <w:pStyle w:val="Heading3"/>
      </w:pPr>
      <w:r>
        <w:t>Kullanımı</w:t>
      </w:r>
    </w:p>
    <w:p>
      <w:r>
        <w:rPr>
          <w:b/>
          <w:color w:val="1B3A5C"/>
          <w:sz w:val="22"/>
        </w:rPr>
        <w:t>Adım 1: Müşteri Seçimi</w:t>
      </w:r>
    </w:p>
    <w:p>
      <w:pPr>
        <w:ind w:left="567"/>
      </w:pPr>
      <w:r>
        <w:rPr>
          <w:sz w:val="20"/>
        </w:rPr>
        <w:t>"Select Account" listesinden müşteriyi seçin (zorunlu).</w:t>
      </w:r>
    </w:p>
    <w:p>
      <w:r>
        <w:rPr>
          <w:b/>
          <w:color w:val="1B3A5C"/>
          <w:sz w:val="22"/>
        </w:rPr>
        <w:t>Adım 2: Tarih Aralığı</w:t>
      </w:r>
    </w:p>
    <w:p>
      <w:pPr>
        <w:ind w:left="567"/>
      </w:pPr>
      <w:r>
        <w:rPr>
          <w:sz w:val="20"/>
        </w:rPr>
        <w:t>Başlangıç ve bitiş tarihlerini belirleyin.</w:t>
      </w:r>
    </w:p>
    <w:p>
      <w:r>
        <w:rPr>
          <w:b/>
          <w:color w:val="1B3A5C"/>
          <w:sz w:val="22"/>
        </w:rPr>
        <w:t>Adım 3: Görüntüleme</w:t>
      </w:r>
    </w:p>
    <w:p>
      <w:pPr>
        <w:ind w:left="567"/>
      </w:pPr>
      <w:r>
        <w:rPr>
          <w:sz w:val="20"/>
        </w:rPr>
        <w:t>"Show Details" butonuna tıklayın.</w:t>
      </w:r>
    </w:p>
    <w:p>
      <w:pPr>
        <w:pStyle w:val="Heading3"/>
      </w:pPr>
      <w:r>
        <w:t>Tablo Bilgileri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Sütun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Document Date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İşlem tarihi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Ref No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Referans numarası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İşlem açıklaması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InvoiceNo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Fatura numarası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Document 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Belge türü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Debit (Doc)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Borç tutarı (USD)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Credit (Doc)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Alacak tutarı (USD)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Balance (Doc)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Bakiye (yeşil: pozitif, kırmızı: negatif)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Receipt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Makbuz dosyasını görüntüle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Kaydı sil</w:t>
            </w:r>
          </w:p>
        </w:tc>
      </w:tr>
    </w:tbl>
    <w:p/>
    <w:p>
      <w:r>
        <w:t>Tablonun alt kısmında toplam Borç (Debit), Alacak (Credit) ve Bakiye (Balance) bilgileri gösterilir.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r>
              <w:rPr>
                <w:b/>
                <w:sz w:val="18"/>
              </w:rPr>
              <w:t xml:space="preserve">💡 İPUCU: </w:t>
            </w:r>
            <w:r>
              <w:rPr>
                <w:sz w:val="18"/>
              </w:rPr>
              <w:t>"Save as Excel" butonu ile tüm verileri Excel dosyası olarak indirebilirsiniz.</w:t>
            </w:r>
          </w:p>
        </w:tc>
      </w:tr>
    </w:tbl>
    <w:p/>
    <w:p>
      <w:pPr>
        <w:pStyle w:val="Heading2"/>
      </w:pPr>
      <w:r>
        <w:t>4.6. Müşteri Özeti (Summary Customer)</w:t>
      </w:r>
    </w:p>
    <w:p>
      <w:r>
        <w:t>Tüm müşteri hesaplarının özet bakiye bilgilerini tek bir tabloda görüntüler.</w:t>
      </w:r>
    </w:p>
    <w:p>
      <w:pPr>
        <w:pStyle w:val="Heading3"/>
      </w:pPr>
      <w:r>
        <w:t>Kullanımı</w:t>
      </w:r>
    </w:p>
    <w:p>
      <w:r>
        <w:rPr>
          <w:b/>
          <w:color w:val="1B3A5C"/>
          <w:sz w:val="22"/>
        </w:rPr>
        <w:t>Adım 1: Tarih Seçimi</w:t>
      </w:r>
    </w:p>
    <w:p>
      <w:pPr>
        <w:ind w:left="567"/>
      </w:pPr>
      <w:r>
        <w:rPr>
          <w:sz w:val="20"/>
        </w:rPr>
        <w:t>Başlangıç ve bitiş tarihlerini belirleyin.</w:t>
      </w:r>
    </w:p>
    <w:p>
      <w:r>
        <w:rPr>
          <w:b/>
          <w:color w:val="1B3A5C"/>
          <w:sz w:val="22"/>
        </w:rPr>
        <w:t>Adım 2: Görüntüleme</w:t>
      </w:r>
    </w:p>
    <w:p>
      <w:pPr>
        <w:ind w:left="567"/>
      </w:pPr>
      <w:r>
        <w:rPr>
          <w:sz w:val="20"/>
        </w:rPr>
        <w:t>"Show Details" butonuna tıklayın.</w:t>
      </w:r>
    </w:p>
    <w:p>
      <w:pPr>
        <w:pStyle w:val="Heading3"/>
      </w:pPr>
      <w:r>
        <w:t>Tablo Sütunları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Sütun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Current Account 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Müşteri hesap açıklaması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Debit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Toplam borç (USD)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Credit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Toplam alacak (USD)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RecBalance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Net bakiye (USD)</w:t>
            </w:r>
          </w:p>
        </w:tc>
      </w:tr>
    </w:tbl>
    <w:p/>
    <w:p>
      <w:r>
        <w:t>Tablonun alt kısmında tüm müşterilerin TOPLAM borç, alacak ve bakiye bilgileri gösterilir.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r>
              <w:rPr>
                <w:b/>
                <w:sz w:val="18"/>
              </w:rPr>
              <w:t xml:space="preserve">💡 İPUCU: </w:t>
            </w:r>
            <w:r>
              <w:rPr>
                <w:sz w:val="18"/>
              </w:rPr>
              <w:t>"Save as Excel" butonu ile özet tabloyu Excel olarak dışa aktarabilirsiniz.</w:t>
            </w:r>
          </w:p>
        </w:tc>
      </w:tr>
    </w:tbl>
    <w:p/>
    <w:p>
      <w:pPr>
        <w:pStyle w:val="Heading2"/>
      </w:pPr>
      <w:r>
        <w:t>4.7. Ürün Sipariş Kontrolü (Item Order Check)</w:t>
      </w:r>
    </w:p>
    <w:p>
      <w:r>
        <w:t>Belirli bir ürünün sipariş durumunu, stok bilgisini ve hareket detaylarını kontrol edebilirsiniz.</w:t>
      </w:r>
    </w:p>
    <w:p>
      <w:pPr>
        <w:pStyle w:val="Heading3"/>
      </w:pPr>
      <w:r>
        <w:t>Kullanımı</w:t>
      </w:r>
    </w:p>
    <w:p>
      <w:r>
        <w:rPr>
          <w:b/>
          <w:color w:val="1B3A5C"/>
          <w:sz w:val="22"/>
        </w:rPr>
        <w:t>Adım 1: Ürün Kodu Girişi</w:t>
      </w:r>
    </w:p>
    <w:p>
      <w:pPr>
        <w:ind w:left="567"/>
      </w:pPr>
      <w:r>
        <w:rPr>
          <w:sz w:val="20"/>
        </w:rPr>
        <w:t>"SKU / Item Code" alanına ürün kodunu veya barkodunu girin.</w:t>
      </w:r>
    </w:p>
    <w:p>
      <w:r>
        <w:rPr>
          <w:b/>
          <w:color w:val="1B3A5C"/>
          <w:sz w:val="22"/>
        </w:rPr>
        <w:t>Adım 2: Sorgulama</w:t>
      </w:r>
    </w:p>
    <w:p>
      <w:pPr>
        <w:ind w:left="567"/>
      </w:pPr>
      <w:r>
        <w:rPr>
          <w:sz w:val="20"/>
        </w:rPr>
        <w:t>"Check Status" butonuna tıklayın.</w:t>
      </w:r>
    </w:p>
    <w:p>
      <w:pPr>
        <w:pStyle w:val="Heading3"/>
      </w:pPr>
      <w:r>
        <w:t>Sonuç Bölümleri</w:t>
      </w:r>
    </w:p>
    <w:p>
      <w:r>
        <w:rPr>
          <w:b/>
        </w:rPr>
        <w:t>Bölüm 1: Ürün Siparişleri ve Miktarlar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Sütun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ItemCode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Ürün kodu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PurchaseQty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Satın alınan miktar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SalesQty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Satılan miktar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WareHouseQty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Depodaki miktar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ReserveQty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Rezerve edilen miktar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IncomingStock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Gelen stok miktarı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AvailableQty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Kullanılabilir miktar</w:t>
            </w:r>
          </w:p>
        </w:tc>
      </w:tr>
    </w:tbl>
    <w:p/>
    <w:p>
      <w:r>
        <w:rPr>
          <w:b/>
        </w:rPr>
        <w:t>Bölüm 2: Ürün Hareket Detayları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Sütun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ItemCode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Ürün kodu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Hareket durumu (renkli etiket)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Account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İlgili hesap adı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Qty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Miktar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5. Satın Alma Modülü</w:t>
      </w:r>
    </w:p>
    <w:p>
      <w:r>
        <w:t>Satın alma modülü, tedarikçilerden yapılan alımların tüm sürecini yönetmenizi sağlar. Sipariş girişi, teslim alım, fatura kaydı, ödeme ve stok işlemlerini bu modülden gerçekleştirebilirsiniz.</w:t>
      </w:r>
    </w:p>
    <w:p>
      <w:pPr>
        <w:pStyle w:val="Heading2"/>
      </w:pPr>
      <w:r>
        <w:t>5.1. Satın Alma Siparişi Girişi (Purchase Order Entry)</w:t>
      </w:r>
    </w:p>
    <w:p>
      <w:r>
        <w:t>Tedarikçilere verilecek satın alma siparişlerini Excel dosyası ile toplu olarak sisteme aktarabilirsiniz.</w:t>
      </w:r>
    </w:p>
    <w:p>
      <w:pPr>
        <w:pStyle w:val="Heading3"/>
      </w:pPr>
      <w:r>
        <w:t>Form Alanları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Durum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Select Vendor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Tedarikçi seçimi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Zorunlu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Order Date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Sipariş tarihi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Zorunlu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Delivery Date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Teslimat tarihi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Zorunlu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Sipariş açıklaması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İsteğe Bağlı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Excel File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Sipariş detaylarını içeren Excel dosyası (XLSX, XLS - max 1MB)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Zorunlu</w:t>
            </w:r>
          </w:p>
        </w:tc>
      </w:tr>
    </w:tbl>
    <w:p/>
    <w:p>
      <w:pPr>
        <w:pStyle w:val="Heading3"/>
      </w:pPr>
      <w:r>
        <w:t>Adımlar</w:t>
      </w:r>
    </w:p>
    <w:p>
      <w:r>
        <w:rPr>
          <w:b/>
          <w:color w:val="1B3A5C"/>
          <w:sz w:val="22"/>
        </w:rPr>
        <w:t>Adım 1: Tedarikçi Seçimi</w:t>
      </w:r>
    </w:p>
    <w:p>
      <w:pPr>
        <w:ind w:left="567"/>
      </w:pPr>
      <w:r>
        <w:rPr>
          <w:sz w:val="20"/>
        </w:rPr>
        <w:t>"Select Vendor" listesinden tedarikçiyi seçin.</w:t>
      </w:r>
    </w:p>
    <w:p>
      <w:r>
        <w:rPr>
          <w:b/>
          <w:color w:val="1B3A5C"/>
          <w:sz w:val="22"/>
        </w:rPr>
        <w:t>Adım 2: Tarih Bilgileri</w:t>
      </w:r>
    </w:p>
    <w:p>
      <w:pPr>
        <w:ind w:left="567"/>
      </w:pPr>
      <w:r>
        <w:rPr>
          <w:sz w:val="20"/>
        </w:rPr>
        <w:t>Sipariş tarihini ve teslimat tarihini girin.</w:t>
      </w:r>
    </w:p>
    <w:p>
      <w:r>
        <w:rPr>
          <w:b/>
          <w:color w:val="1B3A5C"/>
          <w:sz w:val="22"/>
        </w:rPr>
        <w:t>Adım 3: Şablon İndirme</w:t>
      </w:r>
    </w:p>
    <w:p>
      <w:pPr>
        <w:ind w:left="567"/>
      </w:pPr>
      <w:r>
        <w:rPr>
          <w:sz w:val="20"/>
        </w:rPr>
        <w:t>"Download Template" butonuyla Excel şablonunu indirin ve ürün bilgilerini doldurun.</w:t>
      </w:r>
    </w:p>
    <w:p>
      <w:r>
        <w:rPr>
          <w:b/>
          <w:color w:val="1B3A5C"/>
          <w:sz w:val="22"/>
        </w:rPr>
        <w:t>Adım 4: Dosya Yükleme</w:t>
      </w:r>
    </w:p>
    <w:p>
      <w:pPr>
        <w:ind w:left="567"/>
      </w:pPr>
      <w:r>
        <w:rPr>
          <w:sz w:val="20"/>
        </w:rPr>
        <w:t>Doldurduğunuz dosyayı yükleme alanına sürükleyin veya tıklayarak seçin.</w:t>
      </w:r>
    </w:p>
    <w:p>
      <w:r>
        <w:rPr>
          <w:b/>
          <w:color w:val="1B3A5C"/>
          <w:sz w:val="22"/>
        </w:rPr>
        <w:t>Adım 5: Gönderme</w:t>
      </w:r>
    </w:p>
    <w:p>
      <w:pPr>
        <w:ind w:left="567"/>
      </w:pPr>
      <w:r>
        <w:rPr>
          <w:sz w:val="20"/>
        </w:rPr>
        <w:t>"Upload" butonuyla siparişi sisteme aktarın.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 w:val="clear"/>
          </w:tcPr>
          <w:p>
            <w:r>
              <w:rPr>
                <w:b/>
                <w:sz w:val="18"/>
              </w:rPr>
              <w:t xml:space="preserve">⚠️ DİKKAT: </w:t>
            </w:r>
            <w:r>
              <w:rPr>
                <w:sz w:val="18"/>
              </w:rPr>
              <w:t>Excel dosyası en fazla 1 MB boyutunda olmalıdır. Yalnızca XLSX ve XLS formatları kabul edilir.</w:t>
            </w:r>
          </w:p>
        </w:tc>
      </w:tr>
    </w:tbl>
    <w:p/>
    <w:p>
      <w:pPr>
        <w:pStyle w:val="Heading2"/>
      </w:pPr>
      <w:r>
        <w:t>5.2. Satın Alma Teslim Alımı (Purchase Receive)</w:t>
      </w:r>
    </w:p>
    <w:p>
      <w:r>
        <w:t>Tedarikçilerden gelen ürünleri teslim almak ve fatura bilgilerini girmek için bu sayfayı kullanın.</w:t>
      </w:r>
    </w:p>
    <w:p>
      <w:pPr>
        <w:pStyle w:val="Heading3"/>
      </w:pPr>
      <w:r>
        <w:t>Detay Penceresi</w:t>
      </w:r>
    </w:p>
    <w:p>
      <w:r>
        <w:t>Bir siparişe tıkladığınızda açılan tam ekran pencerede aşağıdaki bilgileri görebilir ve düzenleyebilirsiniz: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Sütun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Product Code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Ürün kodu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Product Name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Ürün adı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QTY (PCS)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Sipariş edilen miktar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Unit Price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Birim fiyat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Toplam tutar (USD)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Receive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Teslim alınan miktar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Balance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Kalan miktar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QTY (PCS) [Fatura]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Fatura miktarı (düzenlenebilir)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Unit Price [Fatura]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Fatura birim fiyatı (düzenlenebilir)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r>
              <w:rPr>
                <w:b/>
                <w:sz w:val="18"/>
              </w:rPr>
              <w:t xml:space="preserve">💡 İPUCU: </w:t>
            </w:r>
            <w:r>
              <w:rPr>
                <w:sz w:val="18"/>
              </w:rPr>
              <w:t>Fatura miktarı ve birim fiyatı alanlarını düzenleyerek gerçek fatura değerlerini girebilirsiniz.</w:t>
            </w:r>
          </w:p>
        </w:tc>
      </w:tr>
    </w:tbl>
    <w:p/>
    <w:p>
      <w:pPr>
        <w:pStyle w:val="Heading2"/>
      </w:pPr>
      <w:r>
        <w:t>5.3. Fatura Girişi (Purchase Invoice)</w:t>
      </w:r>
    </w:p>
    <w:p>
      <w:r>
        <w:t>Tedarikçi faturalarını sisteme kaydetmek için bu sayfayı kullanın.</w:t>
      </w:r>
    </w:p>
    <w:p>
      <w:pPr>
        <w:pStyle w:val="Heading3"/>
      </w:pPr>
      <w:r>
        <w:t>Form Alanları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Durum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Select Vendor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Faturayı kesen tedarikçiyi seçin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Zorunlu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Select Date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Fatura tarihini seçin (gg.aa.yy)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Zorunlu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Enter Invoice Amount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Fatura tutarını USD olarak girin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Zorunlu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Enter Invoice Number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Fatura numarasını girin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Zorunlu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Enter Invoice Description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Fatura hakkında açıklama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İsteğe Bağlı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Select Invoice File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Fatura dosyası (PDF, PNG, JPG - max 10MB)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İsteğe Bağlı</w:t>
            </w:r>
          </w:p>
        </w:tc>
      </w:tr>
    </w:tbl>
    <w:p/>
    <w:p>
      <w:r>
        <w:rPr>
          <w:b/>
          <w:color w:val="1B3A5C"/>
          <w:sz w:val="22"/>
        </w:rPr>
        <w:t>Adım 1: Tedarikçi Seçimi</w:t>
      </w:r>
    </w:p>
    <w:p>
      <w:pPr>
        <w:ind w:left="567"/>
      </w:pPr>
      <w:r>
        <w:rPr>
          <w:sz w:val="20"/>
        </w:rPr>
        <w:t>Faturayı kesen tedarikçiyi listeden seçin.</w:t>
      </w:r>
    </w:p>
    <w:p>
      <w:r>
        <w:rPr>
          <w:b/>
          <w:color w:val="1B3A5C"/>
          <w:sz w:val="22"/>
        </w:rPr>
        <w:t>Adım 2: Fatura Bilgileri</w:t>
      </w:r>
    </w:p>
    <w:p>
      <w:pPr>
        <w:ind w:left="567"/>
      </w:pPr>
      <w:r>
        <w:rPr>
          <w:sz w:val="20"/>
        </w:rPr>
        <w:t>Tarih, tutar ve fatura numarasını girin.</w:t>
      </w:r>
    </w:p>
    <w:p>
      <w:r>
        <w:rPr>
          <w:b/>
          <w:color w:val="1B3A5C"/>
          <w:sz w:val="22"/>
        </w:rPr>
        <w:t>Adım 3: Dosya Ekleme</w:t>
      </w:r>
    </w:p>
    <w:p>
      <w:pPr>
        <w:ind w:left="567"/>
      </w:pPr>
      <w:r>
        <w:rPr>
          <w:sz w:val="20"/>
        </w:rPr>
        <w:t>İsteğe bağlı olarak fatura dosyasını yükleyin.</w:t>
      </w:r>
    </w:p>
    <w:p>
      <w:r>
        <w:rPr>
          <w:b/>
          <w:color w:val="1B3A5C"/>
          <w:sz w:val="22"/>
        </w:rPr>
        <w:t>Adım 4: Kaydetme</w:t>
      </w:r>
    </w:p>
    <w:p>
      <w:pPr>
        <w:ind w:left="567"/>
      </w:pPr>
      <w:r>
        <w:rPr>
          <w:sz w:val="20"/>
        </w:rPr>
        <w:t>"Upload" butonuyla faturayı kaydedin.</w:t>
      </w:r>
    </w:p>
    <w:p>
      <w:pPr>
        <w:pStyle w:val="Heading2"/>
      </w:pPr>
      <w:r>
        <w:t>5.4. Yapılan Ödemeler (Payments Made)</w:t>
      </w:r>
    </w:p>
    <w:p>
      <w:r>
        <w:t>Tedarikçilere yapılan ödemeleri kaydetmek için bu sayfayı kullanın.</w:t>
      </w:r>
    </w:p>
    <w:p>
      <w:pPr>
        <w:pStyle w:val="Heading3"/>
      </w:pPr>
      <w:r>
        <w:t>Form Alanları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Durum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Vendor Account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Ödeme yapılacak tedarikçiyi seçin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Zorunlu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Reference Code / Method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Ödeme yöntemi:</w:t>
              <w:br/>
              <w:t>• Bank Transfer (EFT/Wire)</w:t>
              <w:br/>
              <w:t>• Credit Card (Online)</w:t>
              <w:br/>
              <w:t>• Check / Bill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Zorunlu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Payment Amount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Ödeme tutarı (USD)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Zorunlu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Receipt / Document No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Makbuz numarası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İsteğe Bağlı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Transaction Date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İşlem tarihi (gg.aa.yy)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İsteğe Bağlı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Receipt File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Makbuz dosyası (PDF, PNG, JPG - max 10MB)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İsteğe Bağlı</w:t>
            </w:r>
          </w:p>
        </w:tc>
      </w:tr>
    </w:tbl>
    <w:p>
      <w:pPr>
        <w:pStyle w:val="Heading2"/>
      </w:pPr>
      <w:r>
        <w:t>5.5. Tedarikçi Bakiyesi (Vendor Balance)</w:t>
      </w:r>
    </w:p>
    <w:p>
      <w:r>
        <w:t>Tedarikçilerin bakiye durumlarını ve fatura/ödeme geçmişlerini görüntüler.</w:t>
      </w:r>
    </w:p>
    <w:p>
      <w:pPr>
        <w:pStyle w:val="Heading3"/>
      </w:pPr>
      <w:r>
        <w:t>Kullanımı</w:t>
      </w:r>
    </w:p>
    <w:p>
      <w:r>
        <w:rPr>
          <w:b/>
          <w:color w:val="1B3A5C"/>
          <w:sz w:val="22"/>
        </w:rPr>
        <w:t>Adım 1: Tarih Seçimi</w:t>
      </w:r>
    </w:p>
    <w:p>
      <w:pPr>
        <w:ind w:left="567"/>
      </w:pPr>
      <w:r>
        <w:rPr>
          <w:sz w:val="20"/>
        </w:rPr>
        <w:t>Başlangıç ve bitiş tarihlerini belirleyin.</w:t>
      </w:r>
    </w:p>
    <w:p>
      <w:r>
        <w:rPr>
          <w:b/>
          <w:color w:val="1B3A5C"/>
          <w:sz w:val="22"/>
        </w:rPr>
        <w:t>Adım 2: Sorgulama</w:t>
      </w:r>
    </w:p>
    <w:p>
      <w:pPr>
        <w:ind w:left="567"/>
      </w:pPr>
      <w:r>
        <w:rPr>
          <w:sz w:val="20"/>
        </w:rPr>
        <w:t>"Show Details" butonuna tıklayın.</w:t>
      </w:r>
    </w:p>
    <w:p>
      <w:pPr>
        <w:pStyle w:val="Heading3"/>
      </w:pPr>
      <w:r>
        <w:t>Tablo Sütunları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Sütun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CurrAccCode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Tedarikçi hesap kodu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CurrAccDescription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Hesap açıklaması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InvoiceNo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Fatura numarası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InvoiceDate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Fatura tarihi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Para birimi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Açıklama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TotalAmount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Toplam tutar (USD)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PaymentTotal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Toplam ödeme (USD)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Balance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Bakiye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InvoiceFile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Fatura dosyasını görüntüle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PaymentFile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Ödeme dosyasını görüntüle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r>
              <w:rPr>
                <w:b/>
                <w:sz w:val="18"/>
              </w:rPr>
              <w:t xml:space="preserve">💡 İPUCU: </w:t>
            </w:r>
            <w:r>
              <w:rPr>
                <w:sz w:val="18"/>
              </w:rPr>
              <w:t>Fatura ve ödeme dosyalarını doğrudan tablodan görüntüleyebilirsiniz.</w:t>
            </w:r>
          </w:p>
        </w:tc>
      </w:tr>
    </w:tbl>
    <w:p/>
    <w:p>
      <w:pPr>
        <w:pStyle w:val="Heading2"/>
      </w:pPr>
      <w:r>
        <w:t>5.6. Stok Düzenleme (Stock Adjustment)</w:t>
      </w:r>
    </w:p>
    <w:p>
      <w:r>
        <w:t>Envanter düzeltmelerini toplu olarak yapmak için bu sayfayı kullanın.</w:t>
      </w:r>
    </w:p>
    <w:p>
      <w:pPr>
        <w:pStyle w:val="Heading3"/>
      </w:pPr>
      <w:r>
        <w:t>Kullanımı</w:t>
      </w:r>
    </w:p>
    <w:p>
      <w:r>
        <w:rPr>
          <w:b/>
          <w:color w:val="1B3A5C"/>
          <w:sz w:val="22"/>
        </w:rPr>
        <w:t>Adım 1: Tarih Seçimi</w:t>
      </w:r>
    </w:p>
    <w:p>
      <w:pPr>
        <w:ind w:left="567"/>
      </w:pPr>
      <w:r>
        <w:rPr>
          <w:sz w:val="20"/>
        </w:rPr>
        <w:t>"Selection Date" alanından düzenleme tarihini belirleyin.</w:t>
      </w:r>
    </w:p>
    <w:p>
      <w:r>
        <w:rPr>
          <w:b/>
          <w:color w:val="1B3A5C"/>
          <w:sz w:val="22"/>
        </w:rPr>
        <w:t>Adım 2: Açıklama</w:t>
      </w:r>
    </w:p>
    <w:p>
      <w:pPr>
        <w:ind w:left="567"/>
      </w:pPr>
      <w:r>
        <w:rPr>
          <w:sz w:val="20"/>
        </w:rPr>
        <w:t>"Description" alanına düzenleme nedenini yazın.</w:t>
      </w:r>
    </w:p>
    <w:p>
      <w:r>
        <w:rPr>
          <w:b/>
          <w:color w:val="1B3A5C"/>
          <w:sz w:val="22"/>
        </w:rPr>
        <w:t>Adım 3: Şablon İndirme</w:t>
      </w:r>
    </w:p>
    <w:p>
      <w:pPr>
        <w:ind w:left="567"/>
      </w:pPr>
      <w:r>
        <w:rPr>
          <w:sz w:val="20"/>
        </w:rPr>
        <w:t>"Download Template" butonuyla Excel şablonunu indirin ve stok düzeltme bilgilerini doldurun.</w:t>
      </w:r>
    </w:p>
    <w:p>
      <w:r>
        <w:rPr>
          <w:b/>
          <w:color w:val="1B3A5C"/>
          <w:sz w:val="22"/>
        </w:rPr>
        <w:t>Adım 4: Dosya Yükleme</w:t>
      </w:r>
    </w:p>
    <w:p>
      <w:pPr>
        <w:ind w:left="567"/>
      </w:pPr>
      <w:r>
        <w:rPr>
          <w:sz w:val="20"/>
        </w:rPr>
        <w:t>Doldurduğunuz Excel dosyasını yükleyin (XLSX, XLS - max 1MB).</w:t>
      </w:r>
    </w:p>
    <w:p>
      <w:r>
        <w:rPr>
          <w:b/>
          <w:color w:val="1B3A5C"/>
          <w:sz w:val="22"/>
        </w:rPr>
        <w:t>Adım 5: Uygulama</w:t>
      </w:r>
    </w:p>
    <w:p>
      <w:pPr>
        <w:ind w:left="567"/>
      </w:pPr>
      <w:r>
        <w:rPr>
          <w:sz w:val="20"/>
        </w:rPr>
        <w:t>"Upload" butonuyla stok düzeltmelerini uygulayın.</w:t>
      </w:r>
    </w:p>
    <w:p>
      <w:pPr>
        <w:pStyle w:val="Heading2"/>
      </w:pPr>
      <w:r>
        <w:t>5.7. Tedarikçi Ürünleri (Vendor Products)</w:t>
      </w:r>
    </w:p>
    <w:p>
      <w:r>
        <w:t>Tedarikçilerin ürün katalogunu görüntülemek ve ürün aramak için bu sayfayı kullanın.</w:t>
      </w:r>
    </w:p>
    <w:p>
      <w:pPr>
        <w:pStyle w:val="Heading3"/>
      </w:pPr>
      <w:r>
        <w:t>Özellikler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Özellik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Ürün Arama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"Search Products" alanına ürün adı veya kodu yazarak arama yapın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Görünüm Değiştirme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Grid (kart) veya Liste görünümü arasında geçiş yapın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Filtreler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"Filters" butonuyla kategori, marka gibi filtreleri açıp kapayın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Ürün Kartı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Her kartta ürün görseli, marka, ad, SKU, stok durumu ve fiyat bilgisi bulunur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Stok Durumu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"In Stock" (yeşil) veya "Out Of Stock" (kırmızı) etiketi ile gösterilir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6. Raporlar Modülü</w:t>
      </w:r>
    </w:p>
    <w:p>
      <w:r>
        <w:t>Raporlar modülü, işletmenizin satış, satın alma ve stok verilerini detaylı olarak raporlamanızı sağlar.</w:t>
      </w:r>
    </w:p>
    <w:p>
      <w:pPr>
        <w:pStyle w:val="Heading2"/>
      </w:pPr>
      <w:r>
        <w:t>6.1. Sipariş Raporu (Orders Report)</w:t>
      </w:r>
    </w:p>
    <w:p>
      <w:r>
        <w:t>Tüm satış siparişlerini detaylı olarak raporlar. Filtreleme, sıralama, yazdırma ve dışa aktarma özellikleri sunar.</w:t>
      </w:r>
    </w:p>
    <w:p>
      <w:pPr>
        <w:pStyle w:val="Heading3"/>
      </w:pPr>
      <w:r>
        <w:t>Filtreler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Filtre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Current Account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Müşteriye göre filtreleyin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Order Status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Sipariş durumuna göre filtreleyin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Tarih Aralığı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Başlangıç ve bitiş tarihleri ile filtreleyin</w:t>
            </w:r>
          </w:p>
        </w:tc>
      </w:tr>
    </w:tbl>
    <w:p/>
    <w:p>
      <w:pPr>
        <w:pStyle w:val="Heading3"/>
      </w:pPr>
      <w:r>
        <w:t>İşlevler</w:t>
      </w:r>
    </w:p>
    <w:p>
      <w:r>
        <w:rPr>
          <w:b/>
        </w:rPr>
        <w:t xml:space="preserve">• Detay Görüntüleme: </w:t>
      </w:r>
      <w:r>
        <w:t>Bir siparişe tıklayarak detay penceresini açabilirsiniz.</w:t>
        <w:br/>
      </w:r>
    </w:p>
    <w:p>
      <w:r>
        <w:rPr>
          <w:b/>
        </w:rPr>
        <w:t xml:space="preserve">• Yazdırma: </w:t>
      </w:r>
      <w:r>
        <w:t>Raporu tarayıcı yazdırma penceresiyle PDF olarak kaydedebilir veya yazdırabilirsiniz.</w:t>
        <w:br/>
      </w:r>
    </w:p>
    <w:p>
      <w:r>
        <w:rPr>
          <w:b/>
        </w:rPr>
        <w:t xml:space="preserve">• Excel Dışa Aktarma: </w:t>
      </w:r>
      <w:r>
        <w:t>Verileri Excel formatında indirebilirsiniz.</w:t>
        <w:br/>
      </w:r>
    </w:p>
    <w:p>
      <w:r>
        <w:rPr>
          <w:b/>
        </w:rPr>
        <w:t xml:space="preserve">• Marka Sekmeleri: </w:t>
      </w:r>
      <w:r>
        <w:t>Ürün markalarına göre raporları filtreleyebilirsiniz.</w:t>
      </w:r>
    </w:p>
    <w:p>
      <w:pPr>
        <w:pStyle w:val="Heading2"/>
      </w:pPr>
      <w:r>
        <w:t>6.2. Onay Bekleyen Siparişler (Orders Detail)</w:t>
      </w:r>
    </w:p>
    <w:p>
      <w:r>
        <w:t>Onay bekleyen siparişleri görüntülemek ve yönetmek için bu sayfayı kullanın.</w:t>
      </w:r>
    </w:p>
    <w:p>
      <w:pPr>
        <w:pStyle w:val="Heading3"/>
      </w:pPr>
      <w:r>
        <w:t>Filtreler</w:t>
      </w:r>
    </w:p>
    <w:p>
      <w:r>
        <w:rPr>
          <w:b/>
          <w:color w:val="1B3A5C"/>
          <w:sz w:val="22"/>
        </w:rPr>
        <w:t>Adım 1: Tarih Aralığı</w:t>
      </w:r>
    </w:p>
    <w:p>
      <w:pPr>
        <w:ind w:left="567"/>
      </w:pPr>
      <w:r>
        <w:rPr>
          <w:sz w:val="20"/>
        </w:rPr>
        <w:t>Başlangıç ve bitiş tarihlerini belirleyin.</w:t>
      </w:r>
    </w:p>
    <w:p>
      <w:r>
        <w:rPr>
          <w:b/>
          <w:color w:val="1B3A5C"/>
          <w:sz w:val="22"/>
        </w:rPr>
        <w:t>Adım 2: Sipariş Durumu</w:t>
      </w:r>
    </w:p>
    <w:p>
      <w:pPr>
        <w:ind w:left="567"/>
      </w:pPr>
      <w:r>
        <w:rPr>
          <w:sz w:val="20"/>
        </w:rPr>
        <w:t>"Order Status" listesinden filtre seçin.</w:t>
      </w:r>
    </w:p>
    <w:p>
      <w:pPr>
        <w:pStyle w:val="Heading3"/>
      </w:pPr>
      <w:r>
        <w:t>İşlevler</w:t>
      </w:r>
    </w:p>
    <w:p>
      <w:r>
        <w:rPr>
          <w:b/>
        </w:rPr>
        <w:t xml:space="preserve">• Detay Görüntüleme: </w:t>
      </w:r>
      <w:r>
        <w:t>Sipariş detayını tam ekran pencerede görüntüleyin.</w:t>
        <w:br/>
      </w:r>
    </w:p>
    <w:p>
      <w:r>
        <w:rPr>
          <w:b/>
        </w:rPr>
        <w:t xml:space="preserve">• Depo Seçimi: </w:t>
      </w:r>
      <w:r>
        <w:t>Sipariş onaylarken depo seçimi yapabilirsiniz.</w:t>
        <w:br/>
      </w:r>
    </w:p>
    <w:p>
      <w:r>
        <w:rPr>
          <w:b/>
        </w:rPr>
        <w:t xml:space="preserve">• Stok Kontrolü: </w:t>
      </w:r>
      <w:r>
        <w:t>Siparişteki ürünlerin stok durumunu kontrol edin.</w:t>
        <w:br/>
      </w:r>
    </w:p>
    <w:p>
      <w:r>
        <w:rPr>
          <w:b/>
        </w:rPr>
        <w:t xml:space="preserve">• Paketleme Listesi: </w:t>
      </w:r>
      <w:r>
        <w:t>Packing List sekmesinden paketleme detaylarını görüntüleyin.</w:t>
      </w:r>
    </w:p>
    <w:p>
      <w:pPr>
        <w:pStyle w:val="Heading2"/>
      </w:pPr>
      <w:r>
        <w:t>6.3. Stok Raporu (Stock Report)</w:t>
      </w:r>
    </w:p>
    <w:p>
      <w:r>
        <w:t>Envanter seviyelerini ve stok durumlarını raporlar.</w:t>
      </w:r>
    </w:p>
    <w:p>
      <w:pPr>
        <w:pStyle w:val="Heading3"/>
      </w:pPr>
      <w:r>
        <w:t>Özellikler</w:t>
      </w:r>
    </w:p>
    <w:p>
      <w:r>
        <w:rPr>
          <w:b/>
        </w:rPr>
        <w:t xml:space="preserve">• Ürün Arama: </w:t>
      </w:r>
      <w:r>
        <w:t>Arama alanıyla ürün adı veya koduna göre arama yapın.</w:t>
        <w:br/>
      </w:r>
    </w:p>
    <w:p>
      <w:r>
        <w:rPr>
          <w:b/>
        </w:rPr>
        <w:t xml:space="preserve">• Marka Sekmeleri: </w:t>
      </w:r>
      <w:r>
        <w:t>Markalara göre stok bilgilerini filtreleyin.</w:t>
        <w:br/>
      </w:r>
    </w:p>
    <w:p>
      <w:r>
        <w:rPr>
          <w:b/>
        </w:rPr>
        <w:t xml:space="preserve">• Dışa Aktarma: </w:t>
      </w:r>
      <w:r>
        <w:t>Export menüsünden verileri indirebilirsiniz.</w:t>
        <w:br/>
      </w:r>
    </w:p>
    <w:p>
      <w:r>
        <w:rPr>
          <w:b/>
        </w:rPr>
        <w:t xml:space="preserve">• Stok Durumu Etiketleri: </w:t>
      </w:r>
      <w:r>
        <w:t>In Stock (yeşil), Low Stock (sarı), Out of Stock (kırmızı) etiketleriyle gösterilir.</w:t>
      </w:r>
    </w:p>
    <w:p>
      <w:pPr>
        <w:pStyle w:val="Heading3"/>
      </w:pPr>
      <w:r>
        <w:t>Tablo Sütunları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Sütun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Ürün Adı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Ürünün tam adı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Stok kodu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Marka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Stok Miktarı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Mevcut stok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Minimum Stok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Minimum stok seviyesi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Maksimum Stok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Maksimum stok seviyesi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Durum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Stok durumu (In Stock / Low Stock / Out of Stock)</w:t>
            </w:r>
          </w:p>
        </w:tc>
      </w:tr>
    </w:tbl>
    <w:p>
      <w:pPr>
        <w:pStyle w:val="Heading2"/>
      </w:pPr>
      <w:r>
        <w:t>6.4. Satın Alma Siparişi Raporu (Purchase Order Report)</w:t>
      </w:r>
    </w:p>
    <w:p>
      <w:r>
        <w:t>Tüm satın alma siparişlerini raporlar.</w:t>
      </w:r>
    </w:p>
    <w:p>
      <w:pPr>
        <w:pStyle w:val="Heading3"/>
      </w:pPr>
      <w:r>
        <w:t>Kullanımı</w:t>
      </w:r>
    </w:p>
    <w:p>
      <w:r>
        <w:rPr>
          <w:b/>
          <w:color w:val="1B3A5C"/>
          <w:sz w:val="22"/>
        </w:rPr>
        <w:t>Adım 1: Tarih Seçimi</w:t>
      </w:r>
    </w:p>
    <w:p>
      <w:pPr>
        <w:ind w:left="567"/>
      </w:pPr>
      <w:r>
        <w:rPr>
          <w:sz w:val="20"/>
        </w:rPr>
        <w:t>Başlangıç ve bitiş tarihlerini belirleyin.</w:t>
      </w:r>
    </w:p>
    <w:p>
      <w:r>
        <w:rPr>
          <w:b/>
          <w:color w:val="1B3A5C"/>
          <w:sz w:val="22"/>
        </w:rPr>
        <w:t>Adım 2: Hızlı Seçim</w:t>
      </w:r>
    </w:p>
    <w:p>
      <w:pPr>
        <w:ind w:left="567"/>
      </w:pPr>
      <w:r>
        <w:rPr>
          <w:sz w:val="20"/>
        </w:rPr>
        <w:t>Çeyrek dönem butonlarını kullanarak hızlıca tarih aralığı seçebilirsiniz:</w:t>
        <w:br/>
        <w:t xml:space="preserve">  • 1st Quarter (Q1): Ocak - Mart</w:t>
        <w:br/>
        <w:t xml:space="preserve">  • 2nd Quarter (Q2): Nisan - Haziran</w:t>
        <w:br/>
        <w:t xml:space="preserve">  • 3rd Quarter (Q3): Temmuz - Eylül</w:t>
        <w:br/>
        <w:t xml:space="preserve">  • 4th Quarter (Q4): Ekim - Aralık</w:t>
      </w:r>
    </w:p>
    <w:p>
      <w:r>
        <w:rPr>
          <w:b/>
          <w:color w:val="1B3A5C"/>
          <w:sz w:val="22"/>
        </w:rPr>
        <w:t>Adım 3: Görüntüleme</w:t>
      </w:r>
    </w:p>
    <w:p>
      <w:pPr>
        <w:ind w:left="567"/>
      </w:pPr>
      <w:r>
        <w:rPr>
          <w:sz w:val="20"/>
        </w:rPr>
        <w:t>"Show Details" butonuna tıklayarak raporu yükleyin.</w:t>
      </w:r>
    </w:p>
    <w:p>
      <w:pPr>
        <w:pStyle w:val="Heading2"/>
      </w:pPr>
      <w:r>
        <w:t>6.5. Satın Alma Fatura Raporu (Purchase Orders Invoice)</w:t>
      </w:r>
    </w:p>
    <w:p>
      <w:r>
        <w:t>Satın alma siparişlerine ait faturaları detaylı olarak raporlar.</w:t>
      </w:r>
    </w:p>
    <w:p>
      <w:pPr>
        <w:pStyle w:val="Heading3"/>
      </w:pPr>
      <w:r>
        <w:t>Kullanımı</w:t>
      </w:r>
    </w:p>
    <w:p>
      <w:r>
        <w:rPr>
          <w:b/>
          <w:color w:val="1B3A5C"/>
          <w:sz w:val="22"/>
        </w:rPr>
        <w:t>Adım 1: Tarih Seçimi</w:t>
      </w:r>
    </w:p>
    <w:p>
      <w:pPr>
        <w:ind w:left="567"/>
      </w:pPr>
      <w:r>
        <w:rPr>
          <w:sz w:val="20"/>
        </w:rPr>
        <w:t>Başlangıç ve bitiş tarihlerini belirleyin.</w:t>
      </w:r>
    </w:p>
    <w:p>
      <w:r>
        <w:rPr>
          <w:b/>
          <w:color w:val="1B3A5C"/>
          <w:sz w:val="22"/>
        </w:rPr>
        <w:t>Adım 2: Görüntüleme</w:t>
      </w:r>
    </w:p>
    <w:p>
      <w:pPr>
        <w:ind w:left="567"/>
      </w:pPr>
      <w:r>
        <w:rPr>
          <w:sz w:val="20"/>
        </w:rPr>
        <w:t>"Show Details" butonuna tıklayarak raporu yükleyin.</w:t>
      </w:r>
    </w:p>
    <w:p>
      <w:r>
        <w:rPr>
          <w:b/>
          <w:color w:val="1B3A5C"/>
          <w:sz w:val="22"/>
        </w:rPr>
        <w:t>Adım 3: Detay İnceleme</w:t>
      </w:r>
    </w:p>
    <w:p>
      <w:pPr>
        <w:ind w:left="567"/>
      </w:pPr>
      <w:r>
        <w:rPr>
          <w:sz w:val="20"/>
        </w:rPr>
        <w:t>Herhangi bir satıra tıklayarak tam ekran detay penceresini açabilirsiniz.</w:t>
      </w:r>
    </w:p>
    <w:p/>
    <w:p>
      <w:r>
        <w:t>Detay penceresinde sipariş bilgileri ile fatura bilgileri yan yana karşılaştırmalı olarak gösterilir.</w:t>
      </w:r>
    </w:p>
    <w:p>
      <w:pPr>
        <w:pStyle w:val="Heading2"/>
      </w:pPr>
      <w:r>
        <w:t>6.6. Ön Sipariş Raporu (Pre-Order Report)</w:t>
      </w:r>
    </w:p>
    <w:p>
      <w:r>
        <w:t>Ön sipariş (pre-order) olarak girilen siparişlerin raporunu görüntüler. Bu rapor, henüz onaylanmamış veya bekleyen ön siparişlerin takibini kolaylaştırır.</w:t>
      </w:r>
    </w:p>
    <w:p>
      <w:r>
        <w:br w:type="page"/>
      </w:r>
    </w:p>
    <w:p>
      <w:pPr>
        <w:pStyle w:val="Heading1"/>
      </w:pPr>
      <w:r>
        <w:rPr>
          <w:color w:val="1B3A5C"/>
        </w:rPr>
        <w:t>7. Ayarlar Modülü</w:t>
      </w:r>
    </w:p>
    <w:p>
      <w:r>
        <w:t>Ayarlar modülü, sistem yöneticilerinin kullanıcı, rol, müşteri, depo, marka ve fiyat listesi gibi temel verileri yönetmesini sağlar.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 w:val="clear"/>
          </w:tcPr>
          <w:p>
            <w:r>
              <w:rPr>
                <w:b/>
                <w:sz w:val="18"/>
              </w:rPr>
              <w:t xml:space="preserve">⚠️ DİKKAT: </w:t>
            </w:r>
            <w:r>
              <w:rPr>
                <w:sz w:val="18"/>
              </w:rPr>
              <w:t>Ayarlar modülüne erişim yetkiniz yoksa bu menü öğeleri görünmez. Erişim için sistem yöneticinize başvurun.</w:t>
            </w:r>
          </w:p>
        </w:tc>
      </w:tr>
    </w:tbl>
    <w:p/>
    <w:p>
      <w:pPr>
        <w:pStyle w:val="Heading2"/>
      </w:pPr>
      <w:r>
        <w:t>7.1. Kullanıcı Yönetimi (User Management)</w:t>
      </w:r>
    </w:p>
    <w:p>
      <w:r>
        <w:t>Sistem kullanıcılarını oluşturmak, düzenlemek ve silmek için bu sayfayı kullanın.</w:t>
      </w:r>
    </w:p>
    <w:p>
      <w:pPr>
        <w:pStyle w:val="Heading3"/>
      </w:pPr>
      <w:r>
        <w:t>Tablo Sütunları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Sütun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Full Name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Kullanıcının adı ve soyadı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E-posta adresi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Atanmış rol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Aktif / Pasif durumu (renkli etiket)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Düzenle ve Sil butonları</w:t>
            </w:r>
          </w:p>
        </w:tc>
      </w:tr>
    </w:tbl>
    <w:p/>
    <w:p>
      <w:pPr>
        <w:pStyle w:val="Heading3"/>
      </w:pPr>
      <w:r>
        <w:t>İşlemler</w:t>
      </w:r>
    </w:p>
    <w:p>
      <w:r>
        <w:rPr>
          <w:b/>
        </w:rPr>
        <w:t xml:space="preserve">• Yeni Kullanıcı Ekleme: </w:t>
      </w:r>
      <w:r>
        <w:t>"Add User" butonuna tıklayarak açılan formda kullanıcı bilgilerini doldurun.</w:t>
        <w:br/>
      </w:r>
    </w:p>
    <w:p>
      <w:r>
        <w:rPr>
          <w:b/>
        </w:rPr>
        <w:t xml:space="preserve">• Kullanıcı Düzenleme: </w:t>
      </w:r>
      <w:r>
        <w:t>İlgili satırdaki düzenleme simgesine tıklayarak bilgileri güncelleyin.</w:t>
        <w:br/>
      </w:r>
    </w:p>
    <w:p>
      <w:r>
        <w:rPr>
          <w:b/>
        </w:rPr>
        <w:t xml:space="preserve">• Kullanıcı Silme: </w:t>
      </w:r>
      <w:r>
        <w:t>İlgili satırdaki silme simgesine tıklayın. Onay penceresi açılacaktır.</w:t>
        <w:br/>
      </w:r>
    </w:p>
    <w:p>
      <w:r>
        <w:rPr>
          <w:b/>
        </w:rPr>
        <w:t xml:space="preserve">• Arama: </w:t>
      </w:r>
      <w:r>
        <w:t>Arama alanına yazarak kullanıcıları ada, e-posta veya role göre filtreleyin.</w:t>
      </w:r>
    </w:p>
    <w:p>
      <w:pPr>
        <w:pStyle w:val="Heading2"/>
      </w:pPr>
      <w:r>
        <w:t>7.2. Rol Yönetimi (Role Management)</w:t>
      </w:r>
    </w:p>
    <w:p>
      <w:r>
        <w:t>Sistem rollerini ve bu rollere tanımlanan izinleri yönetir.</w:t>
      </w:r>
    </w:p>
    <w:p>
      <w:pPr>
        <w:pStyle w:val="Heading3"/>
      </w:pPr>
      <w:r>
        <w:t>Tablo Sütunları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Sütun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Role Name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Rol adı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Rol açıklaması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Aktif / Pasif durumu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Düzenle ve Sil butonları</w:t>
            </w:r>
          </w:p>
        </w:tc>
      </w:tr>
    </w:tbl>
    <w:p/>
    <w:p>
      <w:pPr>
        <w:pStyle w:val="Heading3"/>
      </w:pPr>
      <w:r>
        <w:t>İzin Yönetimi</w:t>
      </w:r>
    </w:p>
    <w:p>
      <w:r>
        <w:t>Bir rolü düzenlerken veya oluştururken, izinler gruplara ayrılmış şekilde gösterilir. Her izin grubunu açarak (accordion) içindeki izinleri işaretleyebilir (checkbox) veya işaretlerini kaldırabilirsiniz.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CE4EC" w:val="clear"/>
          </w:tcPr>
          <w:p>
            <w:r>
              <w:rPr>
                <w:b/>
                <w:sz w:val="18"/>
              </w:rPr>
              <w:t xml:space="preserve">❗ ÖNEMLİ: </w:t>
            </w:r>
            <w:r>
              <w:rPr>
                <w:sz w:val="18"/>
              </w:rPr>
              <w:t>İzin değişiklikleri, bu role sahip tüm kullanıcıları anında etkiler.</w:t>
            </w:r>
          </w:p>
        </w:tc>
      </w:tr>
    </w:tbl>
    <w:p/>
    <w:p>
      <w:pPr>
        <w:pStyle w:val="Heading2"/>
      </w:pPr>
      <w:r>
        <w:t>7.3. Müşteri Yönetimi (Customer Management)</w:t>
      </w:r>
    </w:p>
    <w:p>
      <w:r>
        <w:t>Müşteri ve tedarikçi kayıtlarını yönetir.</w:t>
      </w:r>
    </w:p>
    <w:p>
      <w:pPr>
        <w:pStyle w:val="Heading3"/>
      </w:pPr>
      <w:r>
        <w:t>Tablo Sütunları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Sütun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Müşteri/Tedarikçi kodu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Customer Name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Adı (alt satırda vergi numarası)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Şehir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Telefon numarası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E-posta adresi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Vendor (Tedarikçi) veya Customer (Müşteri) etiketi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Aktif / Pasif durumu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Düzenle ve Sil butonları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/>
          </w:tcPr>
          <w:p>
            <w:r>
              <w:rPr>
                <w:b/>
                <w:sz w:val="18"/>
              </w:rPr>
              <w:t xml:space="preserve">ℹ️ BİLGİ: </w:t>
            </w:r>
            <w:r>
              <w:rPr>
                <w:sz w:val="18"/>
              </w:rPr>
              <w:t>Kayıtları "Vendor" (tedarikçi) veya "Customer" (müşteri) olarak sınıflandırabilirsiniz.</w:t>
            </w:r>
          </w:p>
        </w:tc>
      </w:tr>
    </w:tbl>
    <w:p/>
    <w:p>
      <w:pPr>
        <w:pStyle w:val="Heading2"/>
      </w:pPr>
      <w:r>
        <w:t>7.4. Depo Yönetimi (Warehouse Management)</w:t>
      </w:r>
    </w:p>
    <w:p>
      <w:r>
        <w:t>Depo tanımlarını oluşturmak ve yönetmek için bu sayfayı kullanın.</w:t>
      </w:r>
    </w:p>
    <w:p>
      <w:pPr>
        <w:pStyle w:val="Heading3"/>
      </w:pPr>
      <w:r>
        <w:t>Tablo Sütunları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Sütun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Depo kodu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Warehouse Name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Depo adı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Depo adresi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Aktif/Pasif durumu (etiket)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Varsayılan depo mu? (etiket)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Düzenle ve Sil butonları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r>
              <w:rPr>
                <w:b/>
                <w:sz w:val="18"/>
              </w:rPr>
              <w:t xml:space="preserve">💡 İPUCU: </w:t>
            </w:r>
            <w:r>
              <w:rPr>
                <w:sz w:val="18"/>
              </w:rPr>
              <w:t>Varsayılan (Default) olarak işaretlenen depo, yeni siparişlerde otomatik seçilir.</w:t>
            </w:r>
          </w:p>
        </w:tc>
      </w:tr>
    </w:tbl>
    <w:p/>
    <w:p>
      <w:pPr>
        <w:pStyle w:val="Heading2"/>
      </w:pPr>
      <w:r>
        <w:t>7.5. Marka Yönetimi (Brand Management)</w:t>
      </w:r>
    </w:p>
    <w:p>
      <w:r>
        <w:t>Ürün markalarını tanımlamak ve yönetmek için bu sayfayı kullanın. Marka ekleme, düzenleme ve silme işlemlerini gerçekleştirebilirsiniz.</w:t>
      </w:r>
    </w:p>
    <w:p>
      <w:pPr>
        <w:pStyle w:val="Heading2"/>
      </w:pPr>
      <w:r>
        <w:t>7.6. Ürün Görselleri (Product Visuals)</w:t>
      </w:r>
    </w:p>
    <w:p>
      <w:r>
        <w:t>Ürünlere görsel/resim eklemek ve mevcut görselleri yönetmek için bu sayfayı kullanın. Yüklediğiniz görseller ürün katalogunda ve raporlarda görüntülenir.</w:t>
      </w:r>
    </w:p>
    <w:p>
      <w:pPr>
        <w:pStyle w:val="Heading2"/>
      </w:pPr>
      <w:r>
        <w:t>7.7. Satın Alma Fiyat Listesi (Purchase Price List)</w:t>
      </w:r>
    </w:p>
    <w:p>
      <w:r>
        <w:t>Tedarikçilerden yapılan alımlara ait fiyat listelerini yönetir. Tedarikçi ve ürün bazında fiyat tanımlaması yapabilirsiniz.</w:t>
      </w:r>
    </w:p>
    <w:p>
      <w:pPr>
        <w:pStyle w:val="Heading2"/>
      </w:pPr>
      <w:r>
        <w:t>7.8. Satış Fiyat Listesi (Sales Price List)</w:t>
      </w:r>
    </w:p>
    <w:p>
      <w:r>
        <w:t>Müşterilere uygulanan satış fiyatlarını yönetir. Müşteri ve ürün bazında fiyat tanımlaması yapabilirsiniz.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CE4EC" w:val="clear"/>
          </w:tcPr>
          <w:p>
            <w:r>
              <w:rPr>
                <w:b/>
                <w:sz w:val="18"/>
              </w:rPr>
              <w:t xml:space="preserve">❗ ÖNEMLİ: </w:t>
            </w:r>
            <w:r>
              <w:rPr>
                <w:sz w:val="18"/>
              </w:rPr>
              <w:t>Tüm fiyatlar USD (Amerikan Doları) cinsinden tanımlanmalıdır.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3A5C"/>
        </w:rPr>
        <w:t>8. Sık Sorulan Sorular (SSS)</w:t>
      </w:r>
    </w:p>
    <w:p>
      <w:r>
        <w:rPr>
          <w:b/>
          <w:color w:val="1B3A5C"/>
          <w:sz w:val="22"/>
        </w:rPr>
        <w:t>S: Tablolarda sayfalama nasıl çalışır?</w:t>
      </w:r>
    </w:p>
    <w:p>
      <w:pPr>
        <w:ind w:left="283"/>
      </w:pPr>
      <w:r>
        <w:rPr>
          <w:sz w:val="20"/>
        </w:rPr>
        <w:t>C: Tablolar varsayılan olarak 10 kayıt gösterir. Tablonun alt kısmındaki sayfalama kontrolünden sayfa başına 10, 20 veya 50 kayıt gösterilmesini seçebilir ve sayfalar arasında gezinebilirsiniz.</w:t>
      </w:r>
    </w:p>
    <w:p/>
    <w:p>
      <w:r>
        <w:rPr>
          <w:b/>
          <w:color w:val="1B3A5C"/>
          <w:sz w:val="22"/>
        </w:rPr>
        <w:t>S: Tablo verilerini nasıl sıralayabilirim?</w:t>
      </w:r>
    </w:p>
    <w:p>
      <w:pPr>
        <w:ind w:left="283"/>
      </w:pPr>
      <w:r>
        <w:rPr>
          <w:sz w:val="20"/>
        </w:rPr>
        <w:t>C: Sütun başlıklarına tıklayarak verileri artan veya azalan sırada sıralayabilirsiniz. Sıralama simgesi aktif sütunun yanında görüntülenir.</w:t>
      </w:r>
    </w:p>
    <w:p/>
    <w:p>
      <w:r>
        <w:rPr>
          <w:b/>
          <w:color w:val="1B3A5C"/>
          <w:sz w:val="22"/>
        </w:rPr>
        <w:t>S: Tablo verilerini nasıl filtreleyebilirim?</w:t>
      </w:r>
    </w:p>
    <w:p>
      <w:pPr>
        <w:ind w:left="283"/>
      </w:pPr>
      <w:r>
        <w:rPr>
          <w:sz w:val="20"/>
        </w:rPr>
        <w:t>C: Her sütun başlığının yanındaki filtre simgesine tıklayarak o sütuna özel filtre uygulayabilirsiniz. Metin, sayı veya tarih filtrelerini kullanabilirsiniz.</w:t>
      </w:r>
    </w:p>
    <w:p/>
    <w:p>
      <w:r>
        <w:rPr>
          <w:b/>
          <w:color w:val="1B3A5C"/>
          <w:sz w:val="22"/>
        </w:rPr>
        <w:t>S: Excel dosyası yüklerken hata alıyorum, ne yapmalıyım?</w:t>
      </w:r>
    </w:p>
    <w:p>
      <w:pPr>
        <w:ind w:left="283"/>
      </w:pPr>
      <w:r>
        <w:rPr>
          <w:sz w:val="20"/>
        </w:rPr>
        <w:t>C: 1. Dosyanın doğru formatta (XLSX veya XLS) olduğundan emin olun.</w:t>
        <w:br/>
        <w:t>2. Dosya boyutunun belirlenen sınırı aşmadığını kontrol edin.</w:t>
        <w:br/>
        <w:t>3. "Download Template" butonuyla indirdiğiniz şablonu kullandığınızdan emin olun.</w:t>
        <w:br/>
        <w:t>4. Şablondaki sütun başlıklarını değiştirmediğinizden emin olun.</w:t>
        <w:br/>
        <w:t>5. Sorun devam ederse sistem yöneticinize başvurun.</w:t>
      </w:r>
    </w:p>
    <w:p/>
    <w:p>
      <w:r>
        <w:rPr>
          <w:b/>
          <w:color w:val="1B3A5C"/>
          <w:sz w:val="22"/>
        </w:rPr>
        <w:t>S: Bir sayfayı göremiyorum veya erişim reddedildi hatası alıyorum.</w:t>
      </w:r>
    </w:p>
    <w:p>
      <w:pPr>
        <w:ind w:left="283"/>
      </w:pPr>
      <w:r>
        <w:rPr>
          <w:sz w:val="20"/>
        </w:rPr>
        <w:t>C: Bu durum, kullanıcı rolünüze atanmış izinlerle ilgilidir. Gerekli sayfaya erişim için sistem yöneticinizden rolünüze ilgili izni eklemesini isteyin.</w:t>
      </w:r>
    </w:p>
    <w:p/>
    <w:p>
      <w:r>
        <w:rPr>
          <w:b/>
          <w:color w:val="1B3A5C"/>
          <w:sz w:val="22"/>
        </w:rPr>
        <w:t>S: Rapor verilerini nasıl dışa aktarabilirim?</w:t>
      </w:r>
    </w:p>
    <w:p>
      <w:pPr>
        <w:ind w:left="283"/>
      </w:pPr>
      <w:r>
        <w:rPr>
          <w:sz w:val="20"/>
        </w:rPr>
        <w:t>C: Raporlama sayfalarında bulunan "Save as Excel" veya "Export" butonlarını kullanarak verileri Excel (XLSX) formatında bilgisayarınıza indirebilirsiniz.</w:t>
      </w:r>
    </w:p>
    <w:p/>
    <w:p>
      <w:r>
        <w:rPr>
          <w:b/>
          <w:color w:val="1B3A5C"/>
          <w:sz w:val="22"/>
        </w:rPr>
        <w:t>S: Bakiye raporlarındaki renkler ne anlama geliyor?</w:t>
      </w:r>
    </w:p>
    <w:p>
      <w:pPr>
        <w:ind w:left="283"/>
      </w:pPr>
      <w:r>
        <w:rPr>
          <w:sz w:val="20"/>
        </w:rPr>
        <w:t>C: Yeşil: Alacak durumunu (pozitif bakiye) gösterir.</w:t>
        <w:br/>
        <w:t>Kırmızı: Borç durumunu (negatif bakiye) gösterir.</w:t>
        <w:br/>
        <w:t>Sarı/Amber: Debit notu veya uyarı durumunu gösterir.</w:t>
      </w:r>
    </w:p>
    <w:p/>
    <w:p>
      <w:r>
        <w:rPr>
          <w:b/>
          <w:color w:val="1B3A5C"/>
          <w:sz w:val="22"/>
        </w:rPr>
        <w:t>S: Debit notu nedir ve nasıl oluşturulur?</w:t>
      </w:r>
    </w:p>
    <w:p>
      <w:pPr>
        <w:ind w:left="283"/>
      </w:pPr>
      <w:r>
        <w:rPr>
          <w:sz w:val="20"/>
        </w:rPr>
        <w:t>C: Debit notu, iptal edilen bir fatura için oluşturulan düzeltme belgesidir. Müşteri Bakiyesi sayfasındaki "Debit Note" butonuyla oluşturabilir ve Excel formatında indirebilirsiniz.</w:t>
      </w:r>
    </w:p>
    <w:p/>
    <w:p>
      <w:r>
        <w:rPr>
          <w:b/>
          <w:color w:val="1B3A5C"/>
          <w:sz w:val="22"/>
        </w:rPr>
        <w:t>S: Stok düzeltmesi nasıl yapılır?</w:t>
      </w:r>
    </w:p>
    <w:p>
      <w:pPr>
        <w:ind w:left="283"/>
      </w:pPr>
      <w:r>
        <w:rPr>
          <w:sz w:val="20"/>
        </w:rPr>
        <w:t>C: Satın Alma modülündeki "Stock Adjustment" sayfasından Excel şablonunu indirin, düzeltme verilerini doldurun ve yükleyin. Değişiklikler otomatik olarak envantere yansıtılır.</w:t>
      </w:r>
    </w:p>
    <w:p/>
    <w:p>
      <w:r>
        <w:rPr>
          <w:b/>
          <w:color w:val="1B3A5C"/>
          <w:sz w:val="22"/>
        </w:rPr>
        <w:t>S: Çeyrek dönem filtreleri nasıl kullanılır?</w:t>
      </w:r>
    </w:p>
    <w:p>
      <w:pPr>
        <w:ind w:left="283"/>
      </w:pPr>
      <w:r>
        <w:rPr>
          <w:sz w:val="20"/>
        </w:rPr>
        <w:t>C: Satın alma raporu sayfalarında bulunan Q1, Q2, Q3, Q4 butonlarına tıklayarak ilgili çeyrek dönemin tarih aralığını otomatik olarak seçebilirsiniz.</w:t>
      </w:r>
    </w:p>
    <w:p/>
    <w:p>
      <w:r>
        <w:br w:type="page"/>
      </w:r>
    </w:p>
    <w:p>
      <w:pPr>
        <w:pStyle w:val="Heading1"/>
      </w:pPr>
      <w:r>
        <w:rPr>
          <w:color w:val="1B3A5C"/>
        </w:rPr>
        <w:t>Genel Kullanım İpuçları</w:t>
      </w:r>
    </w:p>
    <w:p>
      <w:pPr>
        <w:pStyle w:val="Heading2"/>
      </w:pPr>
      <w:r>
        <w:t>Tablo Kullanımı</w:t>
      </w:r>
    </w:p>
    <w:p>
      <w:r>
        <w:rPr>
          <w:sz w:val="20"/>
        </w:rPr>
        <w:t>• Tablolarda sütun başlıklarına tıklayarak sıralama yapabilirsiniz.</w:t>
      </w:r>
    </w:p>
    <w:p>
      <w:r>
        <w:rPr>
          <w:sz w:val="20"/>
        </w:rPr>
        <w:t>• Her sütunun filtre simgesini kullanarak detaylı filtreleme uygulayabilirsiniz.</w:t>
      </w:r>
    </w:p>
    <w:p>
      <w:r>
        <w:rPr>
          <w:sz w:val="20"/>
        </w:rPr>
        <w:t>• Sayfa başına gösterilen kayıt sayısını 10, 20 veya 50 olarak değiştirebilirsiniz.</w:t>
      </w:r>
    </w:p>
    <w:p>
      <w:pPr>
        <w:pStyle w:val="Heading2"/>
      </w:pPr>
      <w:r>
        <w:t>Dosya Yükleme</w:t>
      </w:r>
    </w:p>
    <w:p>
      <w:r>
        <w:rPr>
          <w:sz w:val="20"/>
        </w:rPr>
        <w:t>• Dosyaları sürükle-bırak yöntemiyle veya tıklayarak yükleyebilirsiniz.</w:t>
      </w:r>
    </w:p>
    <w:p>
      <w:r>
        <w:rPr>
          <w:sz w:val="20"/>
        </w:rPr>
        <w:t>• Her sayfada kabul edilen dosya formatları ve boyut sınırları farklıdır.</w:t>
      </w:r>
    </w:p>
    <w:p>
      <w:r>
        <w:rPr>
          <w:sz w:val="20"/>
        </w:rPr>
        <w:t>• Excel yüklemelerinde mutlaka "Download Template" ile indirdiğiniz şablonu kullanın.</w:t>
      </w:r>
    </w:p>
    <w:p>
      <w:pPr>
        <w:pStyle w:val="Heading2"/>
      </w:pPr>
      <w:r>
        <w:t>Para Birimi</w:t>
      </w:r>
    </w:p>
    <w:p>
      <w:r>
        <w:rPr>
          <w:sz w:val="20"/>
        </w:rPr>
        <w:t>• Tüm parasal işlemler USD (Amerikan Doları) cinsinden yapılmaktadır.</w:t>
      </w:r>
    </w:p>
    <w:p>
      <w:r>
        <w:rPr>
          <w:sz w:val="20"/>
        </w:rPr>
        <w:t>• Tutarlar 2 ondalık basamaklı olarak gösterilir (örn: $1,234.56).</w:t>
      </w:r>
    </w:p>
    <w:p>
      <w:pPr>
        <w:pStyle w:val="Heading2"/>
      </w:pPr>
      <w:r>
        <w:t>Bildirimler</w:t>
      </w:r>
    </w:p>
    <w:p>
      <w:r>
        <w:rPr>
          <w:sz w:val="20"/>
        </w:rPr>
        <w:t>• İşlem sonuçları ekranın sağ üst köşesinde bildirim (toast) olarak gösterilir.</w:t>
      </w:r>
    </w:p>
    <w:p>
      <w:r>
        <w:rPr>
          <w:sz w:val="20"/>
        </w:rPr>
        <w:t>• Yeşil: Başarılı işlem</w:t>
      </w:r>
    </w:p>
    <w:p>
      <w:r>
        <w:rPr>
          <w:sz w:val="20"/>
        </w:rPr>
        <w:t>• Kırmızı: Hata</w:t>
      </w:r>
    </w:p>
    <w:p>
      <w:r>
        <w:rPr>
          <w:sz w:val="20"/>
        </w:rPr>
        <w:t>• Sarı: Uyarı</w:t>
      </w:r>
    </w:p>
    <w:p>
      <w:r>
        <w:rPr>
          <w:sz w:val="20"/>
        </w:rPr>
        <w:t>• Mavi: Bilgilendirme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